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6"/>
        </w:rPr>
        <w:t>TRƯỜNG ĐẠI HỌC BÌNH DƯƠNG</w:t>
        <w:br/>
        <w:t>VIỆN TRÍ TUỆ NHÂN TẠO VÀ CHUYỂN ĐỔI SỐ</w:t>
      </w:r>
    </w:p>
    <w:p/>
    <w:p>
      <w:pPr>
        <w:jc w:val="center"/>
      </w:pPr>
      <w:r>
        <w:rPr>
          <w:b/>
          <w:color w:val="183153"/>
          <w:sz w:val="44"/>
        </w:rPr>
        <w:t>BIÊN BẢN HỌP TUẦN</w:t>
      </w:r>
    </w:p>
    <w:p>
      <w:pPr>
        <w:jc w:val="center"/>
      </w:pPr>
      <w:r>
        <w:rPr>
          <w:b/>
          <w:color w:val="B7791F"/>
          <w:sz w:val="36"/>
        </w:rPr>
        <w:t>SPRINT 3</w:t>
      </w:r>
    </w:p>
    <w:p/>
    <w:p>
      <w:pPr>
        <w:jc w:val="center"/>
      </w:pPr>
      <w:r>
        <w:rPr>
          <w:b/>
          <w:sz w:val="30"/>
        </w:rPr>
        <w:t>Gekishin Squadra – Tournament &amp; Draft Companion</w:t>
      </w:r>
    </w:p>
    <w:p>
      <w:pPr>
        <w:jc w:val="center"/>
      </w:pPr>
      <w:r>
        <w:t>Jira Project: P2193</w:t>
      </w:r>
    </w:p>
    <w:p>
      <w:pPr>
        <w:jc w:val="center"/>
      </w:pPr>
      <w:r>
        <w:t>Sinh viên: Trần Nguyễn Phi Vũ</w:t>
      </w:r>
    </w:p>
    <w:p>
      <w:pPr>
        <w:jc w:val="center"/>
      </w:pPr>
      <w:r>
        <w:t>MSSV: 22050102</w:t>
      </w:r>
    </w:p>
    <w:p>
      <w:pPr>
        <w:jc w:val="center"/>
      </w:pPr>
      <w:r>
        <w:t>Vai trò: Android Developer / Backend / Tester / Documentation</w:t>
      </w:r>
    </w:p>
    <w:p>
      <w:pPr>
        <w:jc w:val="center"/>
      </w:pPr>
      <w:r>
        <w:t>Thời điểm tổng hợp: 13/09/2026</w:t>
      </w:r>
    </w:p>
    <w:p>
      <w:r>
        <w:br w:type="page"/>
      </w:r>
    </w:p>
    <w:p>
      <w:pPr>
        <w:pStyle w:val="Heading1"/>
      </w:pPr>
      <w:r>
        <w:t>Thông tin cuộc họp</w:t>
      </w:r>
    </w:p>
    <w:tbl>
      <w:tblPr>
        <w:tblStyle w:val="TableGrid"/>
        <w:tblW w:type="auto" w:w="0"/>
        <w:jc w:val="center"/>
        <w:tblLook w:firstColumn="1" w:firstRow="1" w:lastColumn="0" w:lastRow="0" w:noHBand="0" w:noVBand="1" w:val="04A0"/>
      </w:tblPr>
      <w:tblGrid>
        <w:gridCol w:w="5054"/>
        <w:gridCol w:w="5054"/>
      </w:tblGrid>
      <w:tr>
        <w:tc>
          <w:tcPr>
            <w:tcW w:type="dxa" w:w="5054"/>
            <w:vAlign w:val="center"/>
            <w:shd w:fill="183153"/>
          </w:tcPr>
          <w:p>
            <w:r/>
            <w:r>
              <w:rPr>
                <w:rFonts w:ascii="Times New Roman" w:hAnsi="Times New Roman"/>
                <w:b/>
                <w:color w:val="FFFFFF"/>
                <w:sz w:val="18"/>
              </w:rPr>
              <w:t>Mục</w:t>
            </w:r>
          </w:p>
        </w:tc>
        <w:tc>
          <w:tcPr>
            <w:tcW w:type="dxa" w:w="5054"/>
            <w:vAlign w:val="center"/>
            <w:shd w:fill="183153"/>
          </w:tcPr>
          <w:p>
            <w:r/>
            <w:r>
              <w:rPr>
                <w:rFonts w:ascii="Times New Roman" w:hAnsi="Times New Roman"/>
                <w:b/>
                <w:color w:val="FFFFFF"/>
                <w:sz w:val="18"/>
              </w:rPr>
              <w:t>Nội dung</w:t>
            </w:r>
          </w:p>
        </w:tc>
      </w:tr>
      <w:tr>
        <w:tc>
          <w:tcPr>
            <w:tcW w:type="dxa" w:w="5054"/>
            <w:vAlign w:val="center"/>
          </w:tcPr>
          <w:p>
            <w:r/>
            <w:r>
              <w:rPr>
                <w:rFonts w:ascii="Times New Roman" w:hAnsi="Times New Roman"/>
                <w:b w:val="0"/>
                <w:sz w:val="17"/>
              </w:rPr>
              <w:t>Dự án</w:t>
            </w:r>
          </w:p>
        </w:tc>
        <w:tc>
          <w:tcPr>
            <w:tcW w:type="dxa" w:w="5054"/>
            <w:vAlign w:val="center"/>
          </w:tcPr>
          <w:p>
            <w:r/>
            <w:r>
              <w:rPr>
                <w:rFonts w:ascii="Times New Roman" w:hAnsi="Times New Roman"/>
                <w:b w:val="0"/>
                <w:sz w:val="17"/>
              </w:rPr>
              <w:t>Gekishin Squadra – Tournament &amp; Draft Companion</w:t>
            </w:r>
          </w:p>
        </w:tc>
      </w:tr>
      <w:tr>
        <w:tc>
          <w:tcPr>
            <w:tcW w:type="dxa" w:w="5054"/>
            <w:vAlign w:val="center"/>
            <w:shd w:fill="EEF3F8"/>
          </w:tcPr>
          <w:p>
            <w:r/>
            <w:r>
              <w:rPr>
                <w:rFonts w:ascii="Times New Roman" w:hAnsi="Times New Roman"/>
                <w:b w:val="0"/>
                <w:sz w:val="17"/>
              </w:rPr>
              <w:t>Jira</w:t>
            </w:r>
          </w:p>
        </w:tc>
        <w:tc>
          <w:tcPr>
            <w:tcW w:type="dxa" w:w="5054"/>
            <w:vAlign w:val="center"/>
            <w:shd w:fill="EEF3F8"/>
          </w:tcPr>
          <w:p>
            <w:r/>
            <w:r>
              <w:rPr>
                <w:rFonts w:ascii="Times New Roman" w:hAnsi="Times New Roman"/>
                <w:b w:val="0"/>
                <w:sz w:val="17"/>
              </w:rPr>
              <w:t>P2193</w:t>
            </w:r>
          </w:p>
        </w:tc>
      </w:tr>
      <w:tr>
        <w:tc>
          <w:tcPr>
            <w:tcW w:type="dxa" w:w="5054"/>
            <w:vAlign w:val="center"/>
          </w:tcPr>
          <w:p>
            <w:r/>
            <w:r>
              <w:rPr>
                <w:rFonts w:ascii="Times New Roman" w:hAnsi="Times New Roman"/>
                <w:b w:val="0"/>
                <w:sz w:val="17"/>
              </w:rPr>
              <w:t>Người tham dự</w:t>
            </w:r>
          </w:p>
        </w:tc>
        <w:tc>
          <w:tcPr>
            <w:tcW w:type="dxa" w:w="5054"/>
            <w:vAlign w:val="center"/>
          </w:tcPr>
          <w:p>
            <w:r/>
            <w:r>
              <w:rPr>
                <w:rFonts w:ascii="Times New Roman" w:hAnsi="Times New Roman"/>
                <w:b w:val="0"/>
                <w:sz w:val="17"/>
              </w:rPr>
              <w:t>Trần Nguyễn Phi Vũ</w:t>
            </w:r>
          </w:p>
        </w:tc>
      </w:tr>
      <w:tr>
        <w:tc>
          <w:tcPr>
            <w:tcW w:type="dxa" w:w="5054"/>
            <w:vAlign w:val="center"/>
            <w:shd w:fill="EEF3F8"/>
          </w:tcPr>
          <w:p>
            <w:r/>
            <w:r>
              <w:rPr>
                <w:rFonts w:ascii="Times New Roman" w:hAnsi="Times New Roman"/>
                <w:b w:val="0"/>
                <w:sz w:val="17"/>
              </w:rPr>
              <w:t>Vai trò</w:t>
            </w:r>
          </w:p>
        </w:tc>
        <w:tc>
          <w:tcPr>
            <w:tcW w:type="dxa" w:w="5054"/>
            <w:vAlign w:val="center"/>
            <w:shd w:fill="EEF3F8"/>
          </w:tcPr>
          <w:p>
            <w:r/>
            <w:r>
              <w:rPr>
                <w:rFonts w:ascii="Times New Roman" w:hAnsi="Times New Roman"/>
                <w:b w:val="0"/>
                <w:sz w:val="17"/>
              </w:rPr>
              <w:t>Product Owner / Project Manager / Scrum Master / Dev Team</w:t>
            </w:r>
          </w:p>
        </w:tc>
      </w:tr>
      <w:tr>
        <w:tc>
          <w:tcPr>
            <w:tcW w:type="dxa" w:w="5054"/>
            <w:vAlign w:val="center"/>
          </w:tcPr>
          <w:p>
            <w:r/>
            <w:r>
              <w:rPr>
                <w:rFonts w:ascii="Times New Roman" w:hAnsi="Times New Roman"/>
                <w:b w:val="0"/>
                <w:sz w:val="17"/>
              </w:rPr>
              <w:t>Ngày lập</w:t>
            </w:r>
          </w:p>
        </w:tc>
        <w:tc>
          <w:tcPr>
            <w:tcW w:type="dxa" w:w="5054"/>
            <w:vAlign w:val="center"/>
          </w:tcPr>
          <w:p>
            <w:r/>
            <w:r>
              <w:rPr>
                <w:rFonts w:ascii="Times New Roman" w:hAnsi="Times New Roman"/>
                <w:b w:val="0"/>
                <w:sz w:val="17"/>
              </w:rPr>
              <w:t>13/09/2026</w:t>
            </w:r>
          </w:p>
        </w:tc>
      </w:tr>
    </w:tbl>
    <w:p/>
    <w:p>
      <w:pPr>
        <w:pStyle w:val="Heading1"/>
      </w:pPr>
      <w:r>
        <w:t>Mục đích</w:t>
      </w:r>
    </w:p>
    <w:p>
      <w:r>
        <w:t>Theo dõi tiến độ tuần, rà soát dữ liệu, giao diện và các luồng Draft trọng yếu.</w:t>
      </w:r>
    </w:p>
    <w:p>
      <w:pPr>
        <w:pStyle w:val="Heading1"/>
      </w:pPr>
      <w:r>
        <w:t>Kết quả trong tuần</w:t>
      </w:r>
    </w:p>
    <w:p>
      <w:pPr>
        <w:pStyle w:val="ListBullet"/>
        <w:spacing w:after="80"/>
      </w:pPr>
      <w:r>
        <w:t>Hoàn thiện thư viện nhân vật và hồ sơ kỹ năng/build.</w:t>
      </w:r>
    </w:p>
    <w:p>
      <w:pPr>
        <w:pStyle w:val="ListBullet"/>
        <w:spacing w:after="80"/>
      </w:pPr>
      <w:r>
        <w:t>Hoàn thiện màn hình đội, thành viên, check-in và nhánh đấu.</w:t>
      </w:r>
    </w:p>
    <w:p>
      <w:pPr>
        <w:pStyle w:val="ListBullet"/>
        <w:spacing w:after="80"/>
      </w:pPr>
      <w:r>
        <w:t>Kiểm tra Quick Draft, Ban/Pick, All Random và Divine Cards.</w:t>
      </w:r>
    </w:p>
    <w:p>
      <w:pPr>
        <w:pStyle w:val="Heading1"/>
      </w:pPr>
      <w:r>
        <w:t>Vướng mắc</w:t>
      </w:r>
    </w:p>
    <w:p>
      <w:pPr>
        <w:pStyle w:val="ListBullet"/>
        <w:spacing w:after="80"/>
      </w:pPr>
      <w:r>
        <w:t>Các task GitHub cần xác minh URL công khai trước khi chốt.</w:t>
      </w:r>
    </w:p>
    <w:p>
      <w:pPr>
        <w:pStyle w:val="ListBullet"/>
        <w:spacing w:after="80"/>
      </w:pPr>
      <w:r>
        <w:t>Bộ minh chứng phải phân loại theo từng Jira key để tránh gắn nhầm.</w:t>
      </w:r>
    </w:p>
    <w:p>
      <w:pPr>
        <w:pStyle w:val="Heading1"/>
      </w:pPr>
      <w:r>
        <w:t>Công việc tiếp theo</w:t>
      </w:r>
    </w:p>
    <w:p>
      <w:pPr>
        <w:pStyle w:val="ListBullet"/>
        <w:spacing w:after="80"/>
      </w:pPr>
      <w:r>
        <w:t>Chạy kiểm thử tổng hợp.</w:t>
      </w:r>
    </w:p>
    <w:p>
      <w:pPr>
        <w:pStyle w:val="ListBullet"/>
        <w:spacing w:after="80"/>
      </w:pPr>
      <w:r>
        <w:t>Hoàn thiện báo cáo dự án, slide và kịch bản demo.</w:t>
      </w:r>
    </w:p>
    <w:p>
      <w:pPr>
        <w:pStyle w:val="ListBullet"/>
        <w:spacing w:after="80"/>
      </w:pPr>
      <w:r>
        <w:t>Gắn minh chứng vào Sprint 2 và Sprint 3 trên Jira.</w:t>
      </w:r>
    </w:p>
    <w:p>
      <w:pPr>
        <w:pStyle w:val="Heading1"/>
      </w:pPr>
      <w:r>
        <w:t>Theo dõi hạng mục Sprint 3</w:t>
      </w:r>
    </w:p>
    <w:tbl>
      <w:tblPr>
        <w:tblStyle w:val="TableGrid"/>
        <w:tblW w:type="auto" w:w="0"/>
        <w:jc w:val="center"/>
        <w:tblLook w:firstColumn="1" w:firstRow="1" w:lastColumn="0" w:lastRow="0" w:noHBand="0" w:noVBand="1" w:val="04A0"/>
      </w:tblPr>
      <w:tblGrid>
        <w:gridCol w:w="2527"/>
        <w:gridCol w:w="2527"/>
        <w:gridCol w:w="2527"/>
        <w:gridCol w:w="2527"/>
      </w:tblGrid>
      <w:tr>
        <w:tc>
          <w:tcPr>
            <w:tcW w:type="dxa" w:w="2527"/>
            <w:vAlign w:val="center"/>
            <w:shd w:fill="183153"/>
          </w:tcPr>
          <w:p>
            <w:r/>
            <w:r>
              <w:rPr>
                <w:rFonts w:ascii="Times New Roman" w:hAnsi="Times New Roman"/>
                <w:b/>
                <w:color w:val="FFFFFF"/>
                <w:sz w:val="18"/>
              </w:rPr>
              <w:t>Jira</w:t>
            </w:r>
          </w:p>
        </w:tc>
        <w:tc>
          <w:tcPr>
            <w:tcW w:type="dxa" w:w="2527"/>
            <w:vAlign w:val="center"/>
            <w:shd w:fill="183153"/>
          </w:tcPr>
          <w:p>
            <w:r/>
            <w:r>
              <w:rPr>
                <w:rFonts w:ascii="Times New Roman" w:hAnsi="Times New Roman"/>
                <w:b/>
                <w:color w:val="FFFFFF"/>
                <w:sz w:val="18"/>
              </w:rPr>
              <w:t>Hạng mục</w:t>
            </w:r>
          </w:p>
        </w:tc>
        <w:tc>
          <w:tcPr>
            <w:tcW w:type="dxa" w:w="2527"/>
            <w:vAlign w:val="center"/>
            <w:shd w:fill="183153"/>
          </w:tcPr>
          <w:p>
            <w:r/>
            <w:r>
              <w:rPr>
                <w:rFonts w:ascii="Times New Roman" w:hAnsi="Times New Roman"/>
                <w:b/>
                <w:color w:val="FFFFFF"/>
                <w:sz w:val="18"/>
              </w:rPr>
              <w:t>Trạng thái</w:t>
            </w:r>
          </w:p>
        </w:tc>
        <w:tc>
          <w:tcPr>
            <w:tcW w:type="dxa" w:w="2527"/>
            <w:vAlign w:val="center"/>
            <w:shd w:fill="183153"/>
          </w:tcPr>
          <w:p>
            <w:r/>
            <w:r>
              <w:rPr>
                <w:rFonts w:ascii="Times New Roman" w:hAnsi="Times New Roman"/>
                <w:b/>
                <w:color w:val="FFFFFF"/>
                <w:sz w:val="18"/>
              </w:rPr>
              <w:t>Minh chứng</w:t>
            </w:r>
          </w:p>
        </w:tc>
      </w:tr>
      <w:tr>
        <w:tc>
          <w:tcPr>
            <w:tcW w:type="dxa" w:w="2527"/>
            <w:vAlign w:val="center"/>
          </w:tcPr>
          <w:p>
            <w:r/>
            <w:r>
              <w:rPr>
                <w:rFonts w:ascii="Times New Roman" w:hAnsi="Times New Roman"/>
                <w:b w:val="0"/>
                <w:sz w:val="17"/>
              </w:rPr>
              <w:t>P2193-72</w:t>
            </w:r>
          </w:p>
        </w:tc>
        <w:tc>
          <w:tcPr>
            <w:tcW w:type="dxa" w:w="2527"/>
            <w:vAlign w:val="center"/>
          </w:tcPr>
          <w:p>
            <w:r/>
            <w:r>
              <w:rPr>
                <w:rFonts w:ascii="Times New Roman" w:hAnsi="Times New Roman"/>
                <w:b w:val="0"/>
                <w:sz w:val="17"/>
              </w:rPr>
              <w:t>Dữ liệu 32 đội và 128 người chơi</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Cấu trúc 2 Damage / 1 Tank / 1 Technical mỗi đội</w:t>
            </w:r>
          </w:p>
        </w:tc>
      </w:tr>
      <w:tr>
        <w:tc>
          <w:tcPr>
            <w:tcW w:type="dxa" w:w="2527"/>
            <w:vAlign w:val="center"/>
            <w:shd w:fill="EEF3F8"/>
          </w:tcPr>
          <w:p>
            <w:r/>
            <w:r>
              <w:rPr>
                <w:rFonts w:ascii="Times New Roman" w:hAnsi="Times New Roman"/>
                <w:b w:val="0"/>
                <w:sz w:val="17"/>
              </w:rPr>
              <w:t>P2193-74</w:t>
            </w:r>
          </w:p>
        </w:tc>
        <w:tc>
          <w:tcPr>
            <w:tcW w:type="dxa" w:w="2527"/>
            <w:vAlign w:val="center"/>
            <w:shd w:fill="EEF3F8"/>
          </w:tcPr>
          <w:p>
            <w:r/>
            <w:r>
              <w:rPr>
                <w:rFonts w:ascii="Times New Roman" w:hAnsi="Times New Roman"/>
                <w:b w:val="0"/>
                <w:sz w:val="17"/>
              </w:rPr>
              <w:t>Dữ liệu giải đấu mẫu</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Danh sách giải, bracket và trạng thái</w:t>
            </w:r>
          </w:p>
        </w:tc>
      </w:tr>
      <w:tr>
        <w:tc>
          <w:tcPr>
            <w:tcW w:type="dxa" w:w="2527"/>
            <w:vAlign w:val="center"/>
          </w:tcPr>
          <w:p>
            <w:r/>
            <w:r>
              <w:rPr>
                <w:rFonts w:ascii="Times New Roman" w:hAnsi="Times New Roman"/>
                <w:b w:val="0"/>
                <w:sz w:val="17"/>
              </w:rPr>
              <w:t>P2193-75</w:t>
            </w:r>
          </w:p>
        </w:tc>
        <w:tc>
          <w:tcPr>
            <w:tcW w:type="dxa" w:w="2527"/>
            <w:vAlign w:val="center"/>
          </w:tcPr>
          <w:p>
            <w:r/>
            <w:r>
              <w:rPr>
                <w:rFonts w:ascii="Times New Roman" w:hAnsi="Times New Roman"/>
                <w:b w:val="0"/>
                <w:sz w:val="17"/>
              </w:rPr>
              <w:t>Rank và lịch sử đấu</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Hồ sơ và lịch sử được liên kết</w:t>
            </w:r>
          </w:p>
        </w:tc>
      </w:tr>
      <w:tr>
        <w:tc>
          <w:tcPr>
            <w:tcW w:type="dxa" w:w="2527"/>
            <w:vAlign w:val="center"/>
            <w:shd w:fill="EEF3F8"/>
          </w:tcPr>
          <w:p>
            <w:r/>
            <w:r>
              <w:rPr>
                <w:rFonts w:ascii="Times New Roman" w:hAnsi="Times New Roman"/>
                <w:b w:val="0"/>
                <w:sz w:val="17"/>
              </w:rPr>
              <w:t>P2193-77</w:t>
            </w:r>
          </w:p>
        </w:tc>
        <w:tc>
          <w:tcPr>
            <w:tcW w:type="dxa" w:w="2527"/>
            <w:vAlign w:val="center"/>
            <w:shd w:fill="EEF3F8"/>
          </w:tcPr>
          <w:p>
            <w:r/>
            <w:r>
              <w:rPr>
                <w:rFonts w:ascii="Times New Roman" w:hAnsi="Times New Roman"/>
                <w:b w:val="0"/>
                <w:sz w:val="17"/>
              </w:rPr>
              <w:t>Hồ sơ người chơi</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Vai trò, đội, lịch sử và dữ liệu liên quan</w:t>
            </w:r>
          </w:p>
        </w:tc>
      </w:tr>
      <w:tr>
        <w:tc>
          <w:tcPr>
            <w:tcW w:type="dxa" w:w="2527"/>
            <w:vAlign w:val="center"/>
          </w:tcPr>
          <w:p>
            <w:r/>
            <w:r>
              <w:rPr>
                <w:rFonts w:ascii="Times New Roman" w:hAnsi="Times New Roman"/>
                <w:b w:val="0"/>
                <w:sz w:val="17"/>
              </w:rPr>
              <w:t>P2193-78</w:t>
            </w:r>
          </w:p>
        </w:tc>
        <w:tc>
          <w:tcPr>
            <w:tcW w:type="dxa" w:w="2527"/>
            <w:vAlign w:val="center"/>
          </w:tcPr>
          <w:p>
            <w:r/>
            <w:r>
              <w:rPr>
                <w:rFonts w:ascii="Times New Roman" w:hAnsi="Times New Roman"/>
                <w:b w:val="0"/>
                <w:sz w:val="17"/>
              </w:rPr>
              <w:t>Chi tiết đội và giải</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Thành viên, check-in, nhánh đấu</w:t>
            </w:r>
          </w:p>
        </w:tc>
      </w:tr>
      <w:tr>
        <w:tc>
          <w:tcPr>
            <w:tcW w:type="dxa" w:w="2527"/>
            <w:vAlign w:val="center"/>
            <w:shd w:fill="EEF3F8"/>
          </w:tcPr>
          <w:p>
            <w:r/>
            <w:r>
              <w:rPr>
                <w:rFonts w:ascii="Times New Roman" w:hAnsi="Times New Roman"/>
                <w:b w:val="0"/>
                <w:sz w:val="17"/>
              </w:rPr>
              <w:t>P2193-79</w:t>
            </w:r>
          </w:p>
        </w:tc>
        <w:tc>
          <w:tcPr>
            <w:tcW w:type="dxa" w:w="2527"/>
            <w:vAlign w:val="center"/>
            <w:shd w:fill="EEF3F8"/>
          </w:tcPr>
          <w:p>
            <w:r/>
            <w:r>
              <w:rPr>
                <w:rFonts w:ascii="Times New Roman" w:hAnsi="Times New Roman"/>
                <w:b w:val="0"/>
                <w:sz w:val="17"/>
              </w:rPr>
              <w:t>Liên kết dữ liệu giữa các trang</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Điều hướng xuyên suốt giải–đội–trận–thành viên</w:t>
            </w:r>
          </w:p>
        </w:tc>
      </w:tr>
      <w:tr>
        <w:tc>
          <w:tcPr>
            <w:tcW w:type="dxa" w:w="2527"/>
            <w:vAlign w:val="center"/>
          </w:tcPr>
          <w:p>
            <w:r/>
            <w:r>
              <w:rPr>
                <w:rFonts w:ascii="Times New Roman" w:hAnsi="Times New Roman"/>
                <w:b w:val="0"/>
                <w:sz w:val="17"/>
              </w:rPr>
              <w:t>P2193-81</w:t>
            </w:r>
          </w:p>
        </w:tc>
        <w:tc>
          <w:tcPr>
            <w:tcW w:type="dxa" w:w="2527"/>
            <w:vAlign w:val="center"/>
          </w:tcPr>
          <w:p>
            <w:r/>
            <w:r>
              <w:rPr>
                <w:rFonts w:ascii="Times New Roman" w:hAnsi="Times New Roman"/>
                <w:b w:val="0"/>
                <w:sz w:val="17"/>
              </w:rPr>
              <w:t>Kiểm thử toàn bộ hệ thống</w:t>
            </w:r>
          </w:p>
        </w:tc>
        <w:tc>
          <w:tcPr>
            <w:tcW w:type="dxa" w:w="2527"/>
            <w:vAlign w:val="center"/>
          </w:tcPr>
          <w:p>
            <w:r/>
            <w:r>
              <w:rPr>
                <w:rFonts w:ascii="Times New Roman" w:hAnsi="Times New Roman"/>
                <w:b w:val="0"/>
                <w:sz w:val="17"/>
              </w:rPr>
              <w:t>Đạt</w:t>
            </w:r>
          </w:p>
        </w:tc>
        <w:tc>
          <w:tcPr>
            <w:tcW w:type="dxa" w:w="2527"/>
            <w:vAlign w:val="center"/>
          </w:tcPr>
          <w:p>
            <w:r/>
            <w:r>
              <w:rPr>
                <w:rFonts w:ascii="Times New Roman" w:hAnsi="Times New Roman"/>
                <w:b w:val="0"/>
                <w:sz w:val="17"/>
              </w:rPr>
              <w:t>Các luồng trọng yếu chạy ổn định</w:t>
            </w:r>
          </w:p>
        </w:tc>
      </w:tr>
      <w:tr>
        <w:tc>
          <w:tcPr>
            <w:tcW w:type="dxa" w:w="2527"/>
            <w:vAlign w:val="center"/>
            <w:shd w:fill="EEF3F8"/>
          </w:tcPr>
          <w:p>
            <w:r/>
            <w:r>
              <w:rPr>
                <w:rFonts w:ascii="Times New Roman" w:hAnsi="Times New Roman"/>
                <w:b w:val="0"/>
                <w:sz w:val="17"/>
              </w:rPr>
              <w:t>P2193-82</w:t>
            </w:r>
          </w:p>
        </w:tc>
        <w:tc>
          <w:tcPr>
            <w:tcW w:type="dxa" w:w="2527"/>
            <w:vAlign w:val="center"/>
            <w:shd w:fill="EEF3F8"/>
          </w:tcPr>
          <w:p>
            <w:r/>
            <w:r>
              <w:rPr>
                <w:rFonts w:ascii="Times New Roman" w:hAnsi="Times New Roman"/>
                <w:b w:val="0"/>
                <w:sz w:val="17"/>
              </w:rPr>
              <w:t>Hồi quy giao diện Android</w:t>
            </w:r>
          </w:p>
        </w:tc>
        <w:tc>
          <w:tcPr>
            <w:tcW w:type="dxa" w:w="2527"/>
            <w:vAlign w:val="center"/>
            <w:shd w:fill="EEF3F8"/>
          </w:tcPr>
          <w:p>
            <w:r/>
            <w:r>
              <w:rPr>
                <w:rFonts w:ascii="Times New Roman" w:hAnsi="Times New Roman"/>
                <w:b w:val="0"/>
                <w:sz w:val="17"/>
              </w:rPr>
              <w:t>Đạt</w:t>
            </w:r>
          </w:p>
        </w:tc>
        <w:tc>
          <w:tcPr>
            <w:tcW w:type="dxa" w:w="2527"/>
            <w:vAlign w:val="center"/>
            <w:shd w:fill="EEF3F8"/>
          </w:tcPr>
          <w:p>
            <w:r/>
            <w:r>
              <w:rPr>
                <w:rFonts w:ascii="Times New Roman" w:hAnsi="Times New Roman"/>
                <w:b w:val="0"/>
                <w:sz w:val="17"/>
              </w:rPr>
              <w:t>Portrait/landscape, touch, Back</w:t>
            </w:r>
          </w:p>
        </w:tc>
      </w:tr>
      <w:tr>
        <w:tc>
          <w:tcPr>
            <w:tcW w:type="dxa" w:w="2527"/>
            <w:vAlign w:val="center"/>
          </w:tcPr>
          <w:p>
            <w:r/>
            <w:r>
              <w:rPr>
                <w:rFonts w:ascii="Times New Roman" w:hAnsi="Times New Roman"/>
                <w:b w:val="0"/>
                <w:sz w:val="17"/>
              </w:rPr>
              <w:t>P2193-83</w:t>
            </w:r>
          </w:p>
        </w:tc>
        <w:tc>
          <w:tcPr>
            <w:tcW w:type="dxa" w:w="2527"/>
            <w:vAlign w:val="center"/>
          </w:tcPr>
          <w:p>
            <w:r/>
            <w:r>
              <w:rPr>
                <w:rFonts w:ascii="Times New Roman" w:hAnsi="Times New Roman"/>
                <w:b w:val="0"/>
                <w:sz w:val="17"/>
              </w:rPr>
              <w:t>Kiểm tra DB và Backend</w:t>
            </w:r>
          </w:p>
        </w:tc>
        <w:tc>
          <w:tcPr>
            <w:tcW w:type="dxa" w:w="2527"/>
            <w:vAlign w:val="center"/>
          </w:tcPr>
          <w:p>
            <w:r/>
            <w:r>
              <w:rPr>
                <w:rFonts w:ascii="Times New Roman" w:hAnsi="Times New Roman"/>
                <w:b w:val="0"/>
                <w:sz w:val="17"/>
              </w:rPr>
              <w:t>Đạt</w:t>
            </w:r>
          </w:p>
        </w:tc>
        <w:tc>
          <w:tcPr>
            <w:tcW w:type="dxa" w:w="2527"/>
            <w:vAlign w:val="center"/>
          </w:tcPr>
          <w:p>
            <w:r/>
            <w:r>
              <w:rPr>
                <w:rFonts w:ascii="Times New Roman" w:hAnsi="Times New Roman"/>
                <w:b w:val="0"/>
                <w:sz w:val="17"/>
              </w:rPr>
              <w:t>SQLite/API và dữ liệu demo</w:t>
            </w:r>
          </w:p>
        </w:tc>
      </w:tr>
      <w:tr>
        <w:tc>
          <w:tcPr>
            <w:tcW w:type="dxa" w:w="2527"/>
            <w:vAlign w:val="center"/>
            <w:shd w:fill="EEF3F8"/>
          </w:tcPr>
          <w:p>
            <w:r/>
            <w:r>
              <w:rPr>
                <w:rFonts w:ascii="Times New Roman" w:hAnsi="Times New Roman"/>
                <w:b w:val="0"/>
                <w:sz w:val="17"/>
              </w:rPr>
              <w:t>P2193-84</w:t>
            </w:r>
          </w:p>
        </w:tc>
        <w:tc>
          <w:tcPr>
            <w:tcW w:type="dxa" w:w="2527"/>
            <w:vAlign w:val="center"/>
            <w:shd w:fill="EEF3F8"/>
          </w:tcPr>
          <w:p>
            <w:r/>
            <w:r>
              <w:rPr>
                <w:rFonts w:ascii="Times New Roman" w:hAnsi="Times New Roman"/>
                <w:b w:val="0"/>
                <w:sz w:val="17"/>
              </w:rPr>
              <w:t>Sửa lỗi và tối ưu UX/UI</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Khoảng cách, thông báo, mobile UX</w:t>
            </w:r>
          </w:p>
        </w:tc>
      </w:tr>
    </w:tbl>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11-quick-draft-ban-pick.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505050"/>
          <w:sz w:val="18"/>
        </w:rPr>
        <w:t>Hình 1. Quick Draft/Ban-Pick trên Android ở chế độ landscape</w:t>
      </w:r>
    </w:p>
    <w:p>
      <w:pPr>
        <w:pStyle w:val="Heading1"/>
      </w:pPr>
      <w:r>
        <w:t>Kết luận</w:t>
      </w:r>
    </w:p>
    <w:p>
      <w:r>
        <w:t>Biên bản được lập làm căn cứ đối chiếu Jira và bộ ảnh minh chứng. Những mục liên quan công bố công khai chỉ được xác nhận Done sau khi kiểm tra URL repository truy cập được.</w:t>
      </w:r>
    </w:p>
    <w:sectPr w:rsidR="00FC693F" w:rsidRPr="0006063C" w:rsidSect="00034616">
      <w:headerReference w:type="default" r:id="rId9"/>
      <w:footerReference w:type="default" r:id="rId10"/>
      <w:pgSz w:w="12240" w:h="15840"/>
      <w:pgMar w:top="936" w:right="1008"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73"/>
        <w:sz w:val="16"/>
      </w:rPr>
      <w:t>Gekishin Squadra – Tournament &amp; Draft Companion  |  Trần Nguyễn Phi Vũ – 22050102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73"/>
        <w:sz w:val="16"/>
      </w:rPr>
      <w:t>WIL • P2193 • SPRINT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B779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831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Bien ban hop tuan Sprint 3.docx</dc:title>
  <dc:subject/>
  <dc:creator>Trần Nguyễn Phi Vũ</dc:creator>
  <cp:keywords/>
  <dc:description>generated by python-docx</dc:description>
  <cp:lastModifiedBy/>
  <cp:revision>1</cp:revision>
  <dcterms:created xsi:type="dcterms:W3CDTF">2013-12-23T23:15:00Z</dcterms:created>
  <dcterms:modified xsi:type="dcterms:W3CDTF">2013-12-23T23:15:00Z</dcterms:modified>
  <cp:category/>
</cp:coreProperties>
</file>