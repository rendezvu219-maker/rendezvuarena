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BÁO CÁO DỰ ÁN MÔN HỌC</w:t>
      </w:r>
    </w:p>
    <w:p>
      <w:pPr>
        <w:jc w:val="center"/>
      </w:pPr>
      <w:r>
        <w:rPr>
          <w:b/>
          <w:color w:val="B7791F"/>
          <w:sz w:val="36"/>
        </w:rPr>
        <w:t>SPRINT 2 &amp; SPRINT 3</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Title"/>
      </w:pPr>
      <w:r>
        <w:t>LỜI MỞ ĐẦU</w:t>
      </w:r>
    </w:p>
    <w:p>
      <w:r>
        <w:t>Dự án xây dựng công cụ hỗ trợ tổ chức giải và Draft nhân vật Gekishin Squadra, lấy ứng dụng Android làm sản phẩm trình diễn chính, kết hợp web, Node.js, SQLite, REST API và Socket.IO để hỗ trợ dữ liệu và đồng bộ.</w:t>
      </w:r>
    </w:p>
    <w:p>
      <w:pPr>
        <w:pStyle w:val="Heading1"/>
      </w:pPr>
      <w:r>
        <w:t>1. Giới thiệu và mục tiêu</w:t>
      </w:r>
    </w:p>
    <w:p>
      <w:pPr>
        <w:pStyle w:val="ListBullet"/>
        <w:spacing w:after="80"/>
      </w:pPr>
      <w:r>
        <w:t>Chuẩn hóa đội hình 4 người theo vai trò 2 Damage, 1 Tank, 1 Technical.</w:t>
      </w:r>
    </w:p>
    <w:p>
      <w:pPr>
        <w:pStyle w:val="ListBullet"/>
        <w:spacing w:after="80"/>
      </w:pPr>
      <w:r>
        <w:t>Quản lý đội, thành viên, giải đấu, trận đấu, nhánh đấu và check-in.</w:t>
      </w:r>
    </w:p>
    <w:p>
      <w:pPr>
        <w:pStyle w:val="ListBullet"/>
        <w:spacing w:after="80"/>
      </w:pPr>
      <w:r>
        <w:t>Hỗ trợ Quick Draft, Ban/Pick, Random Character và Divine Draw.</w:t>
      </w:r>
    </w:p>
    <w:p>
      <w:pPr>
        <w:pStyle w:val="ListBullet"/>
        <w:spacing w:after="80"/>
      </w:pPr>
      <w:r>
        <w:t>Vận hành được ở Offline Demo và có nền tảng tích hợp Online Full.</w:t>
      </w:r>
    </w:p>
    <w:p>
      <w:pPr>
        <w:pStyle w:val="Heading1"/>
      </w:pPr>
      <w:r>
        <w:t>2. Quy trình WIL và Scrum</w:t>
      </w:r>
    </w:p>
    <w:p>
      <w:r>
        <w:t>Công việc được quản lý trên Jira P2193 theo Sprint. Sprint 2 xây nền tảng Android/WebView/backend; Sprint 3 hoàn thiện dữ liệu, lịch sử, kiểm thử, UX/UI và hồ sơ bàn giao. Mỗi task được đối chiếu với tiêu chí hoàn thành và minh chứng chạy thật.</w:t>
      </w:r>
    </w:p>
    <w:tbl>
      <w:tblPr>
        <w:tblStyle w:val="TableGrid"/>
        <w:tblW w:type="auto" w:w="0"/>
        <w:jc w:val="center"/>
        <w:tblLook w:firstColumn="1" w:firstRow="1" w:lastColumn="0" w:lastRow="0" w:noHBand="0" w:noVBand="1" w:val="04A0"/>
      </w:tblPr>
      <w:tblGrid>
        <w:gridCol w:w="3370"/>
        <w:gridCol w:w="3370"/>
        <w:gridCol w:w="3370"/>
      </w:tblGrid>
      <w:tr>
        <w:tc>
          <w:tcPr>
            <w:tcW w:type="dxa" w:w="3370"/>
            <w:vAlign w:val="center"/>
            <w:shd w:fill="183153"/>
          </w:tcPr>
          <w:p>
            <w:r/>
            <w:r>
              <w:rPr>
                <w:rFonts w:ascii="Times New Roman" w:hAnsi="Times New Roman"/>
                <w:b/>
                <w:color w:val="FFFFFF"/>
                <w:sz w:val="18"/>
              </w:rPr>
              <w:t>Sprint</w:t>
            </w:r>
          </w:p>
        </w:tc>
        <w:tc>
          <w:tcPr>
            <w:tcW w:type="dxa" w:w="3370"/>
            <w:vAlign w:val="center"/>
            <w:shd w:fill="183153"/>
          </w:tcPr>
          <w:p>
            <w:r/>
            <w:r>
              <w:rPr>
                <w:rFonts w:ascii="Times New Roman" w:hAnsi="Times New Roman"/>
                <w:b/>
                <w:color w:val="FFFFFF"/>
                <w:sz w:val="18"/>
              </w:rPr>
              <w:t>Trọng tâm</w:t>
            </w:r>
          </w:p>
        </w:tc>
        <w:tc>
          <w:tcPr>
            <w:tcW w:type="dxa" w:w="3370"/>
            <w:vAlign w:val="center"/>
            <w:shd w:fill="183153"/>
          </w:tcPr>
          <w:p>
            <w:r/>
            <w:r>
              <w:rPr>
                <w:rFonts w:ascii="Times New Roman" w:hAnsi="Times New Roman"/>
                <w:b/>
                <w:color w:val="FFFFFF"/>
                <w:sz w:val="18"/>
              </w:rPr>
              <w:t>Kết quả</w:t>
            </w:r>
          </w:p>
        </w:tc>
      </w:tr>
      <w:tr>
        <w:tc>
          <w:tcPr>
            <w:tcW w:type="dxa" w:w="3370"/>
            <w:vAlign w:val="center"/>
          </w:tcPr>
          <w:p>
            <w:r/>
            <w:r>
              <w:rPr>
                <w:rFonts w:ascii="Times New Roman" w:hAnsi="Times New Roman"/>
                <w:b w:val="0"/>
                <w:sz w:val="17"/>
              </w:rPr>
              <w:t>Sprint 2</w:t>
            </w:r>
          </w:p>
        </w:tc>
        <w:tc>
          <w:tcPr>
            <w:tcW w:type="dxa" w:w="3370"/>
            <w:vAlign w:val="center"/>
          </w:tcPr>
          <w:p>
            <w:r/>
            <w:r>
              <w:rPr>
                <w:rFonts w:ascii="Times New Roman" w:hAnsi="Times New Roman"/>
                <w:b w:val="0"/>
                <w:sz w:val="17"/>
              </w:rPr>
              <w:t>Nền tảng kỹ thuật và tính năng lõi</w:t>
            </w:r>
          </w:p>
        </w:tc>
        <w:tc>
          <w:tcPr>
            <w:tcW w:type="dxa" w:w="3370"/>
            <w:vAlign w:val="center"/>
          </w:tcPr>
          <w:p>
            <w:r/>
            <w:r>
              <w:rPr>
                <w:rFonts w:ascii="Times New Roman" w:hAnsi="Times New Roman"/>
                <w:b w:val="0"/>
                <w:sz w:val="17"/>
              </w:rPr>
              <w:t>Android, backend, Draft, responsive</w:t>
            </w:r>
          </w:p>
        </w:tc>
      </w:tr>
      <w:tr>
        <w:tc>
          <w:tcPr>
            <w:tcW w:type="dxa" w:w="3370"/>
            <w:vAlign w:val="center"/>
            <w:shd w:fill="EEF3F8"/>
          </w:tcPr>
          <w:p>
            <w:r/>
            <w:r>
              <w:rPr>
                <w:rFonts w:ascii="Times New Roman" w:hAnsi="Times New Roman"/>
                <w:b w:val="0"/>
                <w:sz w:val="17"/>
              </w:rPr>
              <w:t>Sprint 3</w:t>
            </w:r>
          </w:p>
        </w:tc>
        <w:tc>
          <w:tcPr>
            <w:tcW w:type="dxa" w:w="3370"/>
            <w:vAlign w:val="center"/>
            <w:shd w:fill="EEF3F8"/>
          </w:tcPr>
          <w:p>
            <w:r/>
            <w:r>
              <w:rPr>
                <w:rFonts w:ascii="Times New Roman" w:hAnsi="Times New Roman"/>
                <w:b w:val="0"/>
                <w:sz w:val="17"/>
              </w:rPr>
              <w:t>Dữ liệu, liên kết, QA và bàn giao</w:t>
            </w:r>
          </w:p>
        </w:tc>
        <w:tc>
          <w:tcPr>
            <w:tcW w:type="dxa" w:w="3370"/>
            <w:vAlign w:val="center"/>
            <w:shd w:fill="EEF3F8"/>
          </w:tcPr>
          <w:p>
            <w:r/>
            <w:r>
              <w:rPr>
                <w:rFonts w:ascii="Times New Roman" w:hAnsi="Times New Roman"/>
                <w:b w:val="0"/>
                <w:sz w:val="17"/>
              </w:rPr>
              <w:t>Demo hoàn chỉnh, bằng chứng, báo cáo</w:t>
            </w:r>
          </w:p>
        </w:tc>
      </w:tr>
    </w:tbl>
    <w:p/>
    <w:p>
      <w:pPr>
        <w:pStyle w:val="Heading1"/>
      </w:pPr>
      <w:r>
        <w:t>3. Phân tích yêu cầu</w:t>
      </w:r>
    </w:p>
    <w:p>
      <w:pPr>
        <w:pStyle w:val="ListBullet"/>
        <w:spacing w:after="80"/>
      </w:pPr>
      <w:r>
        <w:t>Người chơi tra cứu nhân vật, kỹ năng, build và lịch sử.</w:t>
      </w:r>
    </w:p>
    <w:p>
      <w:pPr>
        <w:pStyle w:val="ListBullet"/>
        <w:spacing w:after="80"/>
      </w:pPr>
      <w:r>
        <w:t>Đội trưởng quản lý thành viên, vai trò và check-in.</w:t>
      </w:r>
    </w:p>
    <w:p>
      <w:pPr>
        <w:pStyle w:val="ListBullet"/>
        <w:spacing w:after="80"/>
      </w:pPr>
      <w:r>
        <w:t>Người tổ chức tạo giải, theo dõi bracket, trận và kết quả.</w:t>
      </w:r>
    </w:p>
    <w:p>
      <w:pPr>
        <w:pStyle w:val="ListBullet"/>
        <w:spacing w:after="80"/>
      </w:pPr>
      <w:r>
        <w:t>Người dùng luyện Draft theo luật Normal/Squadra Blast/No Team Repeat/Fearless Draft.</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9-tra-cuu-nhan-vat.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Hình 1. Thư viện nhân vật và bộ lọc vai trò</w:t>
      </w:r>
    </w:p>
    <w:p>
      <w:r>
        <w:br w:type="page"/>
      </w:r>
    </w:p>
    <w:p>
      <w:pPr>
        <w:pStyle w:val="Heading1"/>
      </w:pPr>
      <w:r>
        <w:t>4. Thiết kế kiến trúc</w:t>
      </w:r>
    </w:p>
    <w:p>
      <w:r>
        <w:t>Kiến trúc gồm ứng dụng Android/Kotlin Compose và lớp WebView tương thích, frontend web, backend Node.js/Express, cơ sở dữ liệu SQLite và kênh Socket.IO. Chế độ offline dùng dữ liệu cục bộ để đảm bảo demo; chế độ online dùng API và đồng bộ thời gian thực.</w:t>
      </w:r>
    </w:p>
    <w:tbl>
      <w:tblPr>
        <w:tblStyle w:val="TableGrid"/>
        <w:tblW w:type="auto" w:w="0"/>
        <w:jc w:val="center"/>
        <w:tblLook w:firstColumn="1" w:firstRow="1" w:lastColumn="0" w:lastRow="0" w:noHBand="0" w:noVBand="1" w:val="04A0"/>
      </w:tblPr>
      <w:tblGrid>
        <w:gridCol w:w="3370"/>
        <w:gridCol w:w="3370"/>
        <w:gridCol w:w="3370"/>
      </w:tblGrid>
      <w:tr>
        <w:tc>
          <w:tcPr>
            <w:tcW w:type="dxa" w:w="3370"/>
            <w:vAlign w:val="center"/>
            <w:shd w:fill="183153"/>
          </w:tcPr>
          <w:p>
            <w:r/>
            <w:r>
              <w:rPr>
                <w:rFonts w:ascii="Times New Roman" w:hAnsi="Times New Roman"/>
                <w:b/>
                <w:color w:val="FFFFFF"/>
                <w:sz w:val="18"/>
              </w:rPr>
              <w:t>Lớp</w:t>
            </w:r>
          </w:p>
        </w:tc>
        <w:tc>
          <w:tcPr>
            <w:tcW w:type="dxa" w:w="3370"/>
            <w:vAlign w:val="center"/>
            <w:shd w:fill="183153"/>
          </w:tcPr>
          <w:p>
            <w:r/>
            <w:r>
              <w:rPr>
                <w:rFonts w:ascii="Times New Roman" w:hAnsi="Times New Roman"/>
                <w:b/>
                <w:color w:val="FFFFFF"/>
                <w:sz w:val="18"/>
              </w:rPr>
              <w:t>Công nghệ</w:t>
            </w:r>
          </w:p>
        </w:tc>
        <w:tc>
          <w:tcPr>
            <w:tcW w:type="dxa" w:w="3370"/>
            <w:vAlign w:val="center"/>
            <w:shd w:fill="183153"/>
          </w:tcPr>
          <w:p>
            <w:r/>
            <w:r>
              <w:rPr>
                <w:rFonts w:ascii="Times New Roman" w:hAnsi="Times New Roman"/>
                <w:b/>
                <w:color w:val="FFFFFF"/>
                <w:sz w:val="18"/>
              </w:rPr>
              <w:t>Trách nhiệm</w:t>
            </w:r>
          </w:p>
        </w:tc>
      </w:tr>
      <w:tr>
        <w:tc>
          <w:tcPr>
            <w:tcW w:type="dxa" w:w="3370"/>
            <w:vAlign w:val="center"/>
          </w:tcPr>
          <w:p>
            <w:r/>
            <w:r>
              <w:rPr>
                <w:rFonts w:ascii="Times New Roman" w:hAnsi="Times New Roman"/>
                <w:b w:val="0"/>
                <w:sz w:val="17"/>
              </w:rPr>
              <w:t>Android</w:t>
            </w:r>
          </w:p>
        </w:tc>
        <w:tc>
          <w:tcPr>
            <w:tcW w:type="dxa" w:w="3370"/>
            <w:vAlign w:val="center"/>
          </w:tcPr>
          <w:p>
            <w:r/>
            <w:r>
              <w:rPr>
                <w:rFonts w:ascii="Times New Roman" w:hAnsi="Times New Roman"/>
                <w:b w:val="0"/>
                <w:sz w:val="17"/>
              </w:rPr>
              <w:t>Kotlin / Jetpack Compose / WebView</w:t>
            </w:r>
          </w:p>
        </w:tc>
        <w:tc>
          <w:tcPr>
            <w:tcW w:type="dxa" w:w="3370"/>
            <w:vAlign w:val="center"/>
          </w:tcPr>
          <w:p>
            <w:r/>
            <w:r>
              <w:rPr>
                <w:rFonts w:ascii="Times New Roman" w:hAnsi="Times New Roman"/>
                <w:b w:val="0"/>
                <w:sz w:val="17"/>
              </w:rPr>
              <w:t>Điều hướng, màn hình, trải nghiệm mobile</w:t>
            </w:r>
          </w:p>
        </w:tc>
      </w:tr>
      <w:tr>
        <w:tc>
          <w:tcPr>
            <w:tcW w:type="dxa" w:w="3370"/>
            <w:vAlign w:val="center"/>
            <w:shd w:fill="EEF3F8"/>
          </w:tcPr>
          <w:p>
            <w:r/>
            <w:r>
              <w:rPr>
                <w:rFonts w:ascii="Times New Roman" w:hAnsi="Times New Roman"/>
                <w:b w:val="0"/>
                <w:sz w:val="17"/>
              </w:rPr>
              <w:t>Frontend</w:t>
            </w:r>
          </w:p>
        </w:tc>
        <w:tc>
          <w:tcPr>
            <w:tcW w:type="dxa" w:w="3370"/>
            <w:vAlign w:val="center"/>
            <w:shd w:fill="EEF3F8"/>
          </w:tcPr>
          <w:p>
            <w:r/>
            <w:r>
              <w:rPr>
                <w:rFonts w:ascii="Times New Roman" w:hAnsi="Times New Roman"/>
                <w:b w:val="0"/>
                <w:sz w:val="17"/>
              </w:rPr>
              <w:t>HTML/CSS/JavaScript</w:t>
            </w:r>
          </w:p>
        </w:tc>
        <w:tc>
          <w:tcPr>
            <w:tcW w:type="dxa" w:w="3370"/>
            <w:vAlign w:val="center"/>
            <w:shd w:fill="EEF3F8"/>
          </w:tcPr>
          <w:p>
            <w:r/>
            <w:r>
              <w:rPr>
                <w:rFonts w:ascii="Times New Roman" w:hAnsi="Times New Roman"/>
                <w:b w:val="0"/>
                <w:sz w:val="17"/>
              </w:rPr>
              <w:t>Dashboard, quản lý giải, Draft</w:t>
            </w:r>
          </w:p>
        </w:tc>
      </w:tr>
      <w:tr>
        <w:tc>
          <w:tcPr>
            <w:tcW w:type="dxa" w:w="3370"/>
            <w:vAlign w:val="center"/>
          </w:tcPr>
          <w:p>
            <w:r/>
            <w:r>
              <w:rPr>
                <w:rFonts w:ascii="Times New Roman" w:hAnsi="Times New Roman"/>
                <w:b w:val="0"/>
                <w:sz w:val="17"/>
              </w:rPr>
              <w:t>Backend</w:t>
            </w:r>
          </w:p>
        </w:tc>
        <w:tc>
          <w:tcPr>
            <w:tcW w:type="dxa" w:w="3370"/>
            <w:vAlign w:val="center"/>
          </w:tcPr>
          <w:p>
            <w:r/>
            <w:r>
              <w:rPr>
                <w:rFonts w:ascii="Times New Roman" w:hAnsi="Times New Roman"/>
                <w:b w:val="0"/>
                <w:sz w:val="17"/>
              </w:rPr>
              <w:t>Node.js / Express / Socket.IO</w:t>
            </w:r>
          </w:p>
        </w:tc>
        <w:tc>
          <w:tcPr>
            <w:tcW w:type="dxa" w:w="3370"/>
            <w:vAlign w:val="center"/>
          </w:tcPr>
          <w:p>
            <w:r/>
            <w:r>
              <w:rPr>
                <w:rFonts w:ascii="Times New Roman" w:hAnsi="Times New Roman"/>
                <w:b w:val="0"/>
                <w:sz w:val="17"/>
              </w:rPr>
              <w:t>API, nghiệp vụ, đồng bộ</w:t>
            </w:r>
          </w:p>
        </w:tc>
      </w:tr>
      <w:tr>
        <w:tc>
          <w:tcPr>
            <w:tcW w:type="dxa" w:w="3370"/>
            <w:vAlign w:val="center"/>
            <w:shd w:fill="EEF3F8"/>
          </w:tcPr>
          <w:p>
            <w:r/>
            <w:r>
              <w:rPr>
                <w:rFonts w:ascii="Times New Roman" w:hAnsi="Times New Roman"/>
                <w:b w:val="0"/>
                <w:sz w:val="17"/>
              </w:rPr>
              <w:t>Database</w:t>
            </w:r>
          </w:p>
        </w:tc>
        <w:tc>
          <w:tcPr>
            <w:tcW w:type="dxa" w:w="3370"/>
            <w:vAlign w:val="center"/>
            <w:shd w:fill="EEF3F8"/>
          </w:tcPr>
          <w:p>
            <w:r/>
            <w:r>
              <w:rPr>
                <w:rFonts w:ascii="Times New Roman" w:hAnsi="Times New Roman"/>
                <w:b w:val="0"/>
                <w:sz w:val="17"/>
              </w:rPr>
              <w:t>SQLite</w:t>
            </w:r>
          </w:p>
        </w:tc>
        <w:tc>
          <w:tcPr>
            <w:tcW w:type="dxa" w:w="3370"/>
            <w:vAlign w:val="center"/>
            <w:shd w:fill="EEF3F8"/>
          </w:tcPr>
          <w:p>
            <w:r/>
            <w:r>
              <w:rPr>
                <w:rFonts w:ascii="Times New Roman" w:hAnsi="Times New Roman"/>
                <w:b w:val="0"/>
                <w:sz w:val="17"/>
              </w:rPr>
              <w:t>Tài khoản, đội, giải, trận, lịch sử</w:t>
            </w:r>
          </w:p>
        </w:tc>
      </w:tr>
    </w:tbl>
    <w:p/>
    <w:p>
      <w:pPr>
        <w:pStyle w:val="Heading1"/>
      </w:pPr>
      <w:r>
        <w:t>5. Dữ liệu và liên kết</w:t>
      </w:r>
    </w:p>
    <w:p>
      <w:r>
        <w:t>Bộ demo đặt mục tiêu 32 đội và 128 người chơi. Mỗi đội có bốn vai trò chuẩn. Các khóa liên kết đi theo chuỗi tournament → match → team → member → profile → history, giúp mở chi tiết xuyên suốt mà không lặp dữ liệu.</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6-doi-va-thanh-vien.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505050"/>
          <w:sz w:val="18"/>
        </w:rPr>
        <w:t>Hình 2. Chi tiết đội, thành viên và trận đấu</w:t>
      </w:r>
    </w:p>
    <w:p>
      <w:r>
        <w:br w:type="page"/>
      </w:r>
    </w:p>
    <w:p>
      <w:pPr>
        <w:pStyle w:val="Heading1"/>
      </w:pPr>
      <w:r>
        <w:t>6. Cài đặt chức năng</w:t>
      </w:r>
    </w:p>
    <w:p>
      <w:pPr>
        <w:pStyle w:val="ListBullet"/>
        <w:spacing w:after="80"/>
      </w:pPr>
      <w:r>
        <w:t>Accounts/Profile: thông tin cá nhân, vai trò, đội và lịch sử.</w:t>
      </w:r>
    </w:p>
    <w:p>
      <w:pPr>
        <w:pStyle w:val="ListBullet"/>
        <w:spacing w:after="80"/>
      </w:pPr>
      <w:r>
        <w:t>Tournament: danh sách, trạng thái, đội tham gia, bracket, trận và kết quả.</w:t>
      </w:r>
    </w:p>
    <w:p>
      <w:pPr>
        <w:pStyle w:val="ListBullet"/>
        <w:spacing w:after="80"/>
      </w:pPr>
      <w:r>
        <w:t>Draft: Ban/Pick thủ công, random có ràng buộc vai trò, nhiều luật trận.</w:t>
      </w:r>
    </w:p>
    <w:p>
      <w:pPr>
        <w:pStyle w:val="ListBullet"/>
        <w:spacing w:after="80"/>
      </w:pPr>
      <w:r>
        <w:t>Knowledge base: hồ sơ nhân vật, kỹ năng, build và Divine Cards.</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11-quick-draft-ban-pick.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505050"/>
          <w:sz w:val="18"/>
        </w:rPr>
        <w:t>Hình 3. Màn hình Quick Draft/Ban-Pick</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12-luat-va-randomize.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505050"/>
          <w:sz w:val="18"/>
        </w:rPr>
        <w:t>Hình 4. Tùy chỉnh luật và All Random</w:t>
      </w:r>
    </w:p>
    <w:p>
      <w:r>
        <w:br w:type="page"/>
      </w:r>
    </w:p>
    <w:p>
      <w:pPr>
        <w:pStyle w:val="Heading1"/>
      </w:pPr>
      <w:r>
        <w:t>7. Kiểm thử và chất lượng</w:t>
      </w:r>
    </w:p>
    <w:p>
      <w:r>
        <w:t>Kiểm thử bao phủ tài khoản, đội, giải, Draft, Random, Divine Draw, dữ liệu, offline/online và hồi quy giao diện Android. Ảnh portrait/landscape được dùng để đối chiếu bố cục, thao tác chạm và điều hướng Back.</w:t>
      </w:r>
    </w:p>
    <w:tbl>
      <w:tblPr>
        <w:tblStyle w:val="TableGrid"/>
        <w:tblW w:type="auto" w:w="0"/>
        <w:jc w:val="center"/>
        <w:tblLook w:firstColumn="1" w:firstRow="1" w:lastColumn="0" w:lastRow="0" w:noHBand="0" w:noVBand="1" w:val="04A0"/>
      </w:tblPr>
      <w:tblGrid>
        <w:gridCol w:w="3370"/>
        <w:gridCol w:w="3370"/>
        <w:gridCol w:w="3370"/>
      </w:tblGrid>
      <w:tr>
        <w:tc>
          <w:tcPr>
            <w:tcW w:type="dxa" w:w="3370"/>
            <w:vAlign w:val="center"/>
            <w:shd w:fill="183153"/>
          </w:tcPr>
          <w:p>
            <w:r/>
            <w:r>
              <w:rPr>
                <w:rFonts w:ascii="Times New Roman" w:hAnsi="Times New Roman"/>
                <w:b/>
                <w:color w:val="FFFFFF"/>
                <w:sz w:val="18"/>
              </w:rPr>
              <w:t>Nhóm kiểm thử</w:t>
            </w:r>
          </w:p>
        </w:tc>
        <w:tc>
          <w:tcPr>
            <w:tcW w:type="dxa" w:w="3370"/>
            <w:vAlign w:val="center"/>
            <w:shd w:fill="183153"/>
          </w:tcPr>
          <w:p>
            <w:r/>
            <w:r>
              <w:rPr>
                <w:rFonts w:ascii="Times New Roman" w:hAnsi="Times New Roman"/>
                <w:b/>
                <w:color w:val="FFFFFF"/>
                <w:sz w:val="18"/>
              </w:rPr>
              <w:t>Tiêu chí</w:t>
            </w:r>
          </w:p>
        </w:tc>
        <w:tc>
          <w:tcPr>
            <w:tcW w:type="dxa" w:w="3370"/>
            <w:vAlign w:val="center"/>
            <w:shd w:fill="183153"/>
          </w:tcPr>
          <w:p>
            <w:r/>
            <w:r>
              <w:rPr>
                <w:rFonts w:ascii="Times New Roman" w:hAnsi="Times New Roman"/>
                <w:b/>
                <w:color w:val="FFFFFF"/>
                <w:sz w:val="18"/>
              </w:rPr>
              <w:t>Kết quả</w:t>
            </w:r>
          </w:p>
        </w:tc>
      </w:tr>
      <w:tr>
        <w:tc>
          <w:tcPr>
            <w:tcW w:type="dxa" w:w="3370"/>
            <w:vAlign w:val="center"/>
          </w:tcPr>
          <w:p>
            <w:r/>
            <w:r>
              <w:rPr>
                <w:rFonts w:ascii="Times New Roman" w:hAnsi="Times New Roman"/>
                <w:b w:val="0"/>
                <w:sz w:val="17"/>
              </w:rPr>
              <w:t>Android UI</w:t>
            </w:r>
          </w:p>
        </w:tc>
        <w:tc>
          <w:tcPr>
            <w:tcW w:type="dxa" w:w="3370"/>
            <w:vAlign w:val="center"/>
          </w:tcPr>
          <w:p>
            <w:r/>
            <w:r>
              <w:rPr>
                <w:rFonts w:ascii="Times New Roman" w:hAnsi="Times New Roman"/>
                <w:b w:val="0"/>
                <w:sz w:val="17"/>
              </w:rPr>
              <w:t>Không tràn/chồng, touch và Back đúng</w:t>
            </w:r>
          </w:p>
        </w:tc>
        <w:tc>
          <w:tcPr>
            <w:tcW w:type="dxa" w:w="3370"/>
            <w:vAlign w:val="center"/>
          </w:tcPr>
          <w:p>
            <w:r/>
            <w:r>
              <w:rPr>
                <w:rFonts w:ascii="Times New Roman" w:hAnsi="Times New Roman"/>
                <w:b w:val="0"/>
                <w:sz w:val="17"/>
              </w:rPr>
              <w:t>Đạt trên emulator</w:t>
            </w:r>
          </w:p>
        </w:tc>
      </w:tr>
      <w:tr>
        <w:tc>
          <w:tcPr>
            <w:tcW w:type="dxa" w:w="3370"/>
            <w:vAlign w:val="center"/>
            <w:shd w:fill="EEF3F8"/>
          </w:tcPr>
          <w:p>
            <w:r/>
            <w:r>
              <w:rPr>
                <w:rFonts w:ascii="Times New Roman" w:hAnsi="Times New Roman"/>
                <w:b w:val="0"/>
                <w:sz w:val="17"/>
              </w:rPr>
              <w:t>Draft</w:t>
            </w:r>
          </w:p>
        </w:tc>
        <w:tc>
          <w:tcPr>
            <w:tcW w:type="dxa" w:w="3370"/>
            <w:vAlign w:val="center"/>
            <w:shd w:fill="EEF3F8"/>
          </w:tcPr>
          <w:p>
            <w:r/>
            <w:r>
              <w:rPr>
                <w:rFonts w:ascii="Times New Roman" w:hAnsi="Times New Roman"/>
                <w:b w:val="0"/>
                <w:sz w:val="17"/>
              </w:rPr>
              <w:t>Vai trò hợp lệ, trạng thái hai đội nhất quán</w:t>
            </w:r>
          </w:p>
        </w:tc>
        <w:tc>
          <w:tcPr>
            <w:tcW w:type="dxa" w:w="3370"/>
            <w:vAlign w:val="center"/>
            <w:shd w:fill="EEF3F8"/>
          </w:tcPr>
          <w:p>
            <w:r/>
            <w:r>
              <w:rPr>
                <w:rFonts w:ascii="Times New Roman" w:hAnsi="Times New Roman"/>
                <w:b w:val="0"/>
                <w:sz w:val="17"/>
              </w:rPr>
              <w:t>Đạt luồng demo</w:t>
            </w:r>
          </w:p>
        </w:tc>
      </w:tr>
      <w:tr>
        <w:tc>
          <w:tcPr>
            <w:tcW w:type="dxa" w:w="3370"/>
            <w:vAlign w:val="center"/>
          </w:tcPr>
          <w:p>
            <w:r/>
            <w:r>
              <w:rPr>
                <w:rFonts w:ascii="Times New Roman" w:hAnsi="Times New Roman"/>
                <w:b w:val="0"/>
                <w:sz w:val="17"/>
              </w:rPr>
              <w:t>Data</w:t>
            </w:r>
          </w:p>
        </w:tc>
        <w:tc>
          <w:tcPr>
            <w:tcW w:type="dxa" w:w="3370"/>
            <w:vAlign w:val="center"/>
          </w:tcPr>
          <w:p>
            <w:r/>
            <w:r>
              <w:rPr>
                <w:rFonts w:ascii="Times New Roman" w:hAnsi="Times New Roman"/>
                <w:b w:val="0"/>
                <w:sz w:val="17"/>
              </w:rPr>
              <w:t>Liên kết đội–thành viên–giải–trận</w:t>
            </w:r>
          </w:p>
        </w:tc>
        <w:tc>
          <w:tcPr>
            <w:tcW w:type="dxa" w:w="3370"/>
            <w:vAlign w:val="center"/>
          </w:tcPr>
          <w:p>
            <w:r/>
            <w:r>
              <w:rPr>
                <w:rFonts w:ascii="Times New Roman" w:hAnsi="Times New Roman"/>
                <w:b w:val="0"/>
                <w:sz w:val="17"/>
              </w:rPr>
              <w:t>Đạt luồng chính</w:t>
            </w:r>
          </w:p>
        </w:tc>
      </w:tr>
      <w:tr>
        <w:tc>
          <w:tcPr>
            <w:tcW w:type="dxa" w:w="3370"/>
            <w:vAlign w:val="center"/>
            <w:shd w:fill="EEF3F8"/>
          </w:tcPr>
          <w:p>
            <w:r/>
            <w:r>
              <w:rPr>
                <w:rFonts w:ascii="Times New Roman" w:hAnsi="Times New Roman"/>
                <w:b w:val="0"/>
                <w:sz w:val="17"/>
              </w:rPr>
              <w:t>Offline</w:t>
            </w:r>
          </w:p>
        </w:tc>
        <w:tc>
          <w:tcPr>
            <w:tcW w:type="dxa" w:w="3370"/>
            <w:vAlign w:val="center"/>
            <w:shd w:fill="EEF3F8"/>
          </w:tcPr>
          <w:p>
            <w:r/>
            <w:r>
              <w:rPr>
                <w:rFonts w:ascii="Times New Roman" w:hAnsi="Times New Roman"/>
                <w:b w:val="0"/>
                <w:sz w:val="17"/>
              </w:rPr>
              <w:t>Không phụ thuộc mạng khi demo</w:t>
            </w:r>
          </w:p>
        </w:tc>
        <w:tc>
          <w:tcPr>
            <w:tcW w:type="dxa" w:w="3370"/>
            <w:vAlign w:val="center"/>
            <w:shd w:fill="EEF3F8"/>
          </w:tcPr>
          <w:p>
            <w:r/>
            <w:r>
              <w:rPr>
                <w:rFonts w:ascii="Times New Roman" w:hAnsi="Times New Roman"/>
                <w:b w:val="0"/>
                <w:sz w:val="17"/>
              </w:rPr>
              <w:t>Đạt</w:t>
            </w:r>
          </w:p>
        </w:tc>
      </w:tr>
      <w:tr>
        <w:tc>
          <w:tcPr>
            <w:tcW w:type="dxa" w:w="3370"/>
            <w:vAlign w:val="center"/>
          </w:tcPr>
          <w:p>
            <w:r/>
            <w:r>
              <w:rPr>
                <w:rFonts w:ascii="Times New Roman" w:hAnsi="Times New Roman"/>
                <w:b w:val="0"/>
                <w:sz w:val="17"/>
              </w:rPr>
              <w:t>Online</w:t>
            </w:r>
          </w:p>
        </w:tc>
        <w:tc>
          <w:tcPr>
            <w:tcW w:type="dxa" w:w="3370"/>
            <w:vAlign w:val="center"/>
          </w:tcPr>
          <w:p>
            <w:r/>
            <w:r>
              <w:rPr>
                <w:rFonts w:ascii="Times New Roman" w:hAnsi="Times New Roman"/>
                <w:b w:val="0"/>
                <w:sz w:val="17"/>
              </w:rPr>
              <w:t>API/Socket.IO</w:t>
            </w:r>
          </w:p>
        </w:tc>
        <w:tc>
          <w:tcPr>
            <w:tcW w:type="dxa" w:w="3370"/>
            <w:vAlign w:val="center"/>
          </w:tcPr>
          <w:p>
            <w:r/>
            <w:r>
              <w:rPr>
                <w:rFonts w:ascii="Times New Roman" w:hAnsi="Times New Roman"/>
                <w:b w:val="0"/>
                <w:sz w:val="17"/>
              </w:rPr>
              <w:t>Cần xác minh theo môi trường triển khai</w:t>
            </w:r>
          </w:p>
        </w:tc>
      </w:tr>
    </w:tbl>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14-chi-tiet-divine-card.png"/>
                    <pic:cNvPicPr/>
                  </pic:nvPicPr>
                  <pic:blipFill>
                    <a:blip r:embed="rId15"/>
                    <a:stretch>
                      <a:fillRect/>
                    </a:stretch>
                  </pic:blipFill>
                  <pic:spPr>
                    <a:xfrm>
                      <a:off x="0" y="0"/>
                      <a:ext cx="5669280" cy="3188970"/>
                    </a:xfrm>
                    <a:prstGeom prst="rect"/>
                  </pic:spPr>
                </pic:pic>
              </a:graphicData>
            </a:graphic>
          </wp:inline>
        </w:drawing>
      </w:r>
    </w:p>
    <w:p>
      <w:pPr>
        <w:jc w:val="center"/>
      </w:pPr>
      <w:r>
        <w:rPr>
          <w:i/>
          <w:color w:val="505050"/>
          <w:sz w:val="18"/>
        </w:rPr>
        <w:t>Hình 5. Chi tiết Divine Card và điều kiện kích hoạt</w:t>
      </w:r>
    </w:p>
    <w:p>
      <w:r>
        <w:br w:type="page"/>
      </w:r>
    </w:p>
    <w:p>
      <w:pPr>
        <w:pStyle w:val="Heading1"/>
      </w:pPr>
      <w:r>
        <w:t>8. Kết quả Sprint 2 và Sprint 3</w:t>
      </w:r>
    </w:p>
    <w:tbl>
      <w:tblPr>
        <w:tblStyle w:val="TableGrid"/>
        <w:tblW w:type="auto" w:w="0"/>
        <w:jc w:val="center"/>
        <w:tblLook w:firstColumn="1" w:firstRow="1" w:lastColumn="0" w:lastRow="0" w:noHBand="0" w:noVBand="1" w:val="04A0"/>
      </w:tblPr>
      <w:tblGrid>
        <w:gridCol w:w="3370"/>
        <w:gridCol w:w="3370"/>
        <w:gridCol w:w="3370"/>
      </w:tblGrid>
      <w:tr>
        <w:tc>
          <w:tcPr>
            <w:tcW w:type="dxa" w:w="3370"/>
            <w:vAlign w:val="center"/>
            <w:shd w:fill="183153"/>
          </w:tcPr>
          <w:p>
            <w:r/>
            <w:r>
              <w:rPr>
                <w:rFonts w:ascii="Times New Roman" w:hAnsi="Times New Roman"/>
                <w:b/>
                <w:color w:val="FFFFFF"/>
                <w:sz w:val="18"/>
              </w:rPr>
              <w:t>Jira</w:t>
            </w:r>
          </w:p>
        </w:tc>
        <w:tc>
          <w:tcPr>
            <w:tcW w:type="dxa" w:w="3370"/>
            <w:vAlign w:val="center"/>
            <w:shd w:fill="183153"/>
          </w:tcPr>
          <w:p>
            <w:r/>
            <w:r>
              <w:rPr>
                <w:rFonts w:ascii="Times New Roman" w:hAnsi="Times New Roman"/>
                <w:b/>
                <w:color w:val="FFFFFF"/>
                <w:sz w:val="18"/>
              </w:rPr>
              <w:t>Nội dung</w:t>
            </w:r>
          </w:p>
        </w:tc>
        <w:tc>
          <w:tcPr>
            <w:tcW w:type="dxa" w:w="3370"/>
            <w:vAlign w:val="center"/>
            <w:shd w:fill="183153"/>
          </w:tcPr>
          <w:p>
            <w:r/>
            <w:r>
              <w:rPr>
                <w:rFonts w:ascii="Times New Roman" w:hAnsi="Times New Roman"/>
                <w:b/>
                <w:color w:val="FFFFFF"/>
                <w:sz w:val="18"/>
              </w:rPr>
              <w:t>Đánh giá</w:t>
            </w:r>
          </w:p>
        </w:tc>
      </w:tr>
      <w:tr>
        <w:tc>
          <w:tcPr>
            <w:tcW w:type="dxa" w:w="3370"/>
            <w:vAlign w:val="center"/>
          </w:tcPr>
          <w:p>
            <w:r/>
            <w:r>
              <w:rPr>
                <w:rFonts w:ascii="Times New Roman" w:hAnsi="Times New Roman"/>
                <w:b w:val="0"/>
                <w:sz w:val="17"/>
              </w:rPr>
              <w:t>P2193-72</w:t>
            </w:r>
          </w:p>
        </w:tc>
        <w:tc>
          <w:tcPr>
            <w:tcW w:type="dxa" w:w="3370"/>
            <w:vAlign w:val="center"/>
          </w:tcPr>
          <w:p>
            <w:r/>
            <w:r>
              <w:rPr>
                <w:rFonts w:ascii="Times New Roman" w:hAnsi="Times New Roman"/>
                <w:b w:val="0"/>
                <w:sz w:val="17"/>
              </w:rPr>
              <w:t>Dữ liệu 32 đội và 128 người chơi</w:t>
            </w:r>
          </w:p>
        </w:tc>
        <w:tc>
          <w:tcPr>
            <w:tcW w:type="dxa" w:w="3370"/>
            <w:vAlign w:val="center"/>
          </w:tcPr>
          <w:p>
            <w:r/>
            <w:r>
              <w:rPr>
                <w:rFonts w:ascii="Times New Roman" w:hAnsi="Times New Roman"/>
                <w:b w:val="0"/>
                <w:sz w:val="17"/>
              </w:rPr>
              <w:t>Hoàn thành</w:t>
            </w:r>
          </w:p>
        </w:tc>
      </w:tr>
      <w:tr>
        <w:tc>
          <w:tcPr>
            <w:tcW w:type="dxa" w:w="3370"/>
            <w:vAlign w:val="center"/>
            <w:shd w:fill="EEF3F8"/>
          </w:tcPr>
          <w:p>
            <w:r/>
            <w:r>
              <w:rPr>
                <w:rFonts w:ascii="Times New Roman" w:hAnsi="Times New Roman"/>
                <w:b w:val="0"/>
                <w:sz w:val="17"/>
              </w:rPr>
              <w:t>P2193-74</w:t>
            </w:r>
          </w:p>
        </w:tc>
        <w:tc>
          <w:tcPr>
            <w:tcW w:type="dxa" w:w="3370"/>
            <w:vAlign w:val="center"/>
            <w:shd w:fill="EEF3F8"/>
          </w:tcPr>
          <w:p>
            <w:r/>
            <w:r>
              <w:rPr>
                <w:rFonts w:ascii="Times New Roman" w:hAnsi="Times New Roman"/>
                <w:b w:val="0"/>
                <w:sz w:val="17"/>
              </w:rPr>
              <w:t>Dữ liệu giải đấu mẫu</w:t>
            </w:r>
          </w:p>
        </w:tc>
        <w:tc>
          <w:tcPr>
            <w:tcW w:type="dxa" w:w="3370"/>
            <w:vAlign w:val="center"/>
            <w:shd w:fill="EEF3F8"/>
          </w:tcPr>
          <w:p>
            <w:r/>
            <w:r>
              <w:rPr>
                <w:rFonts w:ascii="Times New Roman" w:hAnsi="Times New Roman"/>
                <w:b w:val="0"/>
                <w:sz w:val="17"/>
              </w:rPr>
              <w:t>Hoàn thành</w:t>
            </w:r>
          </w:p>
        </w:tc>
      </w:tr>
      <w:tr>
        <w:tc>
          <w:tcPr>
            <w:tcW w:type="dxa" w:w="3370"/>
            <w:vAlign w:val="center"/>
          </w:tcPr>
          <w:p>
            <w:r/>
            <w:r>
              <w:rPr>
                <w:rFonts w:ascii="Times New Roman" w:hAnsi="Times New Roman"/>
                <w:b w:val="0"/>
                <w:sz w:val="17"/>
              </w:rPr>
              <w:t>P2193-75</w:t>
            </w:r>
          </w:p>
        </w:tc>
        <w:tc>
          <w:tcPr>
            <w:tcW w:type="dxa" w:w="3370"/>
            <w:vAlign w:val="center"/>
          </w:tcPr>
          <w:p>
            <w:r/>
            <w:r>
              <w:rPr>
                <w:rFonts w:ascii="Times New Roman" w:hAnsi="Times New Roman"/>
                <w:b w:val="0"/>
                <w:sz w:val="17"/>
              </w:rPr>
              <w:t>Rank và lịch sử đấu</w:t>
            </w:r>
          </w:p>
        </w:tc>
        <w:tc>
          <w:tcPr>
            <w:tcW w:type="dxa" w:w="3370"/>
            <w:vAlign w:val="center"/>
          </w:tcPr>
          <w:p>
            <w:r/>
            <w:r>
              <w:rPr>
                <w:rFonts w:ascii="Times New Roman" w:hAnsi="Times New Roman"/>
                <w:b w:val="0"/>
                <w:sz w:val="17"/>
              </w:rPr>
              <w:t>Hoàn thành</w:t>
            </w:r>
          </w:p>
        </w:tc>
      </w:tr>
      <w:tr>
        <w:tc>
          <w:tcPr>
            <w:tcW w:type="dxa" w:w="3370"/>
            <w:vAlign w:val="center"/>
            <w:shd w:fill="EEF3F8"/>
          </w:tcPr>
          <w:p>
            <w:r/>
            <w:r>
              <w:rPr>
                <w:rFonts w:ascii="Times New Roman" w:hAnsi="Times New Roman"/>
                <w:b w:val="0"/>
                <w:sz w:val="17"/>
              </w:rPr>
              <w:t>P2193-77</w:t>
            </w:r>
          </w:p>
        </w:tc>
        <w:tc>
          <w:tcPr>
            <w:tcW w:type="dxa" w:w="3370"/>
            <w:vAlign w:val="center"/>
            <w:shd w:fill="EEF3F8"/>
          </w:tcPr>
          <w:p>
            <w:r/>
            <w:r>
              <w:rPr>
                <w:rFonts w:ascii="Times New Roman" w:hAnsi="Times New Roman"/>
                <w:b w:val="0"/>
                <w:sz w:val="17"/>
              </w:rPr>
              <w:t>Hồ sơ người chơi</w:t>
            </w:r>
          </w:p>
        </w:tc>
        <w:tc>
          <w:tcPr>
            <w:tcW w:type="dxa" w:w="3370"/>
            <w:vAlign w:val="center"/>
            <w:shd w:fill="EEF3F8"/>
          </w:tcPr>
          <w:p>
            <w:r/>
            <w:r>
              <w:rPr>
                <w:rFonts w:ascii="Times New Roman" w:hAnsi="Times New Roman"/>
                <w:b w:val="0"/>
                <w:sz w:val="17"/>
              </w:rPr>
              <w:t>Hoàn thành</w:t>
            </w:r>
          </w:p>
        </w:tc>
      </w:tr>
      <w:tr>
        <w:tc>
          <w:tcPr>
            <w:tcW w:type="dxa" w:w="3370"/>
            <w:vAlign w:val="center"/>
          </w:tcPr>
          <w:p>
            <w:r/>
            <w:r>
              <w:rPr>
                <w:rFonts w:ascii="Times New Roman" w:hAnsi="Times New Roman"/>
                <w:b w:val="0"/>
                <w:sz w:val="17"/>
              </w:rPr>
              <w:t>P2193-78</w:t>
            </w:r>
          </w:p>
        </w:tc>
        <w:tc>
          <w:tcPr>
            <w:tcW w:type="dxa" w:w="3370"/>
            <w:vAlign w:val="center"/>
          </w:tcPr>
          <w:p>
            <w:r/>
            <w:r>
              <w:rPr>
                <w:rFonts w:ascii="Times New Roman" w:hAnsi="Times New Roman"/>
                <w:b w:val="0"/>
                <w:sz w:val="17"/>
              </w:rPr>
              <w:t>Chi tiết đội và giải</w:t>
            </w:r>
          </w:p>
        </w:tc>
        <w:tc>
          <w:tcPr>
            <w:tcW w:type="dxa" w:w="3370"/>
            <w:vAlign w:val="center"/>
          </w:tcPr>
          <w:p>
            <w:r/>
            <w:r>
              <w:rPr>
                <w:rFonts w:ascii="Times New Roman" w:hAnsi="Times New Roman"/>
                <w:b w:val="0"/>
                <w:sz w:val="17"/>
              </w:rPr>
              <w:t>Hoàn thành</w:t>
            </w:r>
          </w:p>
        </w:tc>
      </w:tr>
      <w:tr>
        <w:tc>
          <w:tcPr>
            <w:tcW w:type="dxa" w:w="3370"/>
            <w:vAlign w:val="center"/>
            <w:shd w:fill="EEF3F8"/>
          </w:tcPr>
          <w:p>
            <w:r/>
            <w:r>
              <w:rPr>
                <w:rFonts w:ascii="Times New Roman" w:hAnsi="Times New Roman"/>
                <w:b w:val="0"/>
                <w:sz w:val="17"/>
              </w:rPr>
              <w:t>P2193-79</w:t>
            </w:r>
          </w:p>
        </w:tc>
        <w:tc>
          <w:tcPr>
            <w:tcW w:type="dxa" w:w="3370"/>
            <w:vAlign w:val="center"/>
            <w:shd w:fill="EEF3F8"/>
          </w:tcPr>
          <w:p>
            <w:r/>
            <w:r>
              <w:rPr>
                <w:rFonts w:ascii="Times New Roman" w:hAnsi="Times New Roman"/>
                <w:b w:val="0"/>
                <w:sz w:val="17"/>
              </w:rPr>
              <w:t>Liên kết dữ liệu giữa các trang</w:t>
            </w:r>
          </w:p>
        </w:tc>
        <w:tc>
          <w:tcPr>
            <w:tcW w:type="dxa" w:w="3370"/>
            <w:vAlign w:val="center"/>
            <w:shd w:fill="EEF3F8"/>
          </w:tcPr>
          <w:p>
            <w:r/>
            <w:r>
              <w:rPr>
                <w:rFonts w:ascii="Times New Roman" w:hAnsi="Times New Roman"/>
                <w:b w:val="0"/>
                <w:sz w:val="17"/>
              </w:rPr>
              <w:t>Hoàn thành</w:t>
            </w:r>
          </w:p>
        </w:tc>
      </w:tr>
      <w:tr>
        <w:tc>
          <w:tcPr>
            <w:tcW w:type="dxa" w:w="3370"/>
            <w:vAlign w:val="center"/>
          </w:tcPr>
          <w:p>
            <w:r/>
            <w:r>
              <w:rPr>
                <w:rFonts w:ascii="Times New Roman" w:hAnsi="Times New Roman"/>
                <w:b w:val="0"/>
                <w:sz w:val="17"/>
              </w:rPr>
              <w:t>P2193-81</w:t>
            </w:r>
          </w:p>
        </w:tc>
        <w:tc>
          <w:tcPr>
            <w:tcW w:type="dxa" w:w="3370"/>
            <w:vAlign w:val="center"/>
          </w:tcPr>
          <w:p>
            <w:r/>
            <w:r>
              <w:rPr>
                <w:rFonts w:ascii="Times New Roman" w:hAnsi="Times New Roman"/>
                <w:b w:val="0"/>
                <w:sz w:val="17"/>
              </w:rPr>
              <w:t>Kiểm thử toàn bộ hệ thống</w:t>
            </w:r>
          </w:p>
        </w:tc>
        <w:tc>
          <w:tcPr>
            <w:tcW w:type="dxa" w:w="3370"/>
            <w:vAlign w:val="center"/>
          </w:tcPr>
          <w:p>
            <w:r/>
            <w:r>
              <w:rPr>
                <w:rFonts w:ascii="Times New Roman" w:hAnsi="Times New Roman"/>
                <w:b w:val="0"/>
                <w:sz w:val="17"/>
              </w:rPr>
              <w:t>Đạt</w:t>
            </w:r>
          </w:p>
        </w:tc>
      </w:tr>
      <w:tr>
        <w:tc>
          <w:tcPr>
            <w:tcW w:type="dxa" w:w="3370"/>
            <w:vAlign w:val="center"/>
            <w:shd w:fill="EEF3F8"/>
          </w:tcPr>
          <w:p>
            <w:r/>
            <w:r>
              <w:rPr>
                <w:rFonts w:ascii="Times New Roman" w:hAnsi="Times New Roman"/>
                <w:b w:val="0"/>
                <w:sz w:val="17"/>
              </w:rPr>
              <w:t>P2193-82</w:t>
            </w:r>
          </w:p>
        </w:tc>
        <w:tc>
          <w:tcPr>
            <w:tcW w:type="dxa" w:w="3370"/>
            <w:vAlign w:val="center"/>
            <w:shd w:fill="EEF3F8"/>
          </w:tcPr>
          <w:p>
            <w:r/>
            <w:r>
              <w:rPr>
                <w:rFonts w:ascii="Times New Roman" w:hAnsi="Times New Roman"/>
                <w:b w:val="0"/>
                <w:sz w:val="17"/>
              </w:rPr>
              <w:t>Hồi quy giao diện Android</w:t>
            </w:r>
          </w:p>
        </w:tc>
        <w:tc>
          <w:tcPr>
            <w:tcW w:type="dxa" w:w="3370"/>
            <w:vAlign w:val="center"/>
            <w:shd w:fill="EEF3F8"/>
          </w:tcPr>
          <w:p>
            <w:r/>
            <w:r>
              <w:rPr>
                <w:rFonts w:ascii="Times New Roman" w:hAnsi="Times New Roman"/>
                <w:b w:val="0"/>
                <w:sz w:val="17"/>
              </w:rPr>
              <w:t>Đạt</w:t>
            </w:r>
          </w:p>
        </w:tc>
      </w:tr>
      <w:tr>
        <w:tc>
          <w:tcPr>
            <w:tcW w:type="dxa" w:w="3370"/>
            <w:vAlign w:val="center"/>
          </w:tcPr>
          <w:p>
            <w:r/>
            <w:r>
              <w:rPr>
                <w:rFonts w:ascii="Times New Roman" w:hAnsi="Times New Roman"/>
                <w:b w:val="0"/>
                <w:sz w:val="17"/>
              </w:rPr>
              <w:t>P2193-83</w:t>
            </w:r>
          </w:p>
        </w:tc>
        <w:tc>
          <w:tcPr>
            <w:tcW w:type="dxa" w:w="3370"/>
            <w:vAlign w:val="center"/>
          </w:tcPr>
          <w:p>
            <w:r/>
            <w:r>
              <w:rPr>
                <w:rFonts w:ascii="Times New Roman" w:hAnsi="Times New Roman"/>
                <w:b w:val="0"/>
                <w:sz w:val="17"/>
              </w:rPr>
              <w:t>Kiểm tra DB và Backend</w:t>
            </w:r>
          </w:p>
        </w:tc>
        <w:tc>
          <w:tcPr>
            <w:tcW w:type="dxa" w:w="3370"/>
            <w:vAlign w:val="center"/>
          </w:tcPr>
          <w:p>
            <w:r/>
            <w:r>
              <w:rPr>
                <w:rFonts w:ascii="Times New Roman" w:hAnsi="Times New Roman"/>
                <w:b w:val="0"/>
                <w:sz w:val="17"/>
              </w:rPr>
              <w:t>Đạt</w:t>
            </w:r>
          </w:p>
        </w:tc>
      </w:tr>
      <w:tr>
        <w:tc>
          <w:tcPr>
            <w:tcW w:type="dxa" w:w="3370"/>
            <w:vAlign w:val="center"/>
            <w:shd w:fill="EEF3F8"/>
          </w:tcPr>
          <w:p>
            <w:r/>
            <w:r>
              <w:rPr>
                <w:rFonts w:ascii="Times New Roman" w:hAnsi="Times New Roman"/>
                <w:b w:val="0"/>
                <w:sz w:val="17"/>
              </w:rPr>
              <w:t>P2193-84</w:t>
            </w:r>
          </w:p>
        </w:tc>
        <w:tc>
          <w:tcPr>
            <w:tcW w:type="dxa" w:w="3370"/>
            <w:vAlign w:val="center"/>
            <w:shd w:fill="EEF3F8"/>
          </w:tcPr>
          <w:p>
            <w:r/>
            <w:r>
              <w:rPr>
                <w:rFonts w:ascii="Times New Roman" w:hAnsi="Times New Roman"/>
                <w:b w:val="0"/>
                <w:sz w:val="17"/>
              </w:rPr>
              <w:t>Sửa lỗi và tối ưu UX/UI</w:t>
            </w:r>
          </w:p>
        </w:tc>
        <w:tc>
          <w:tcPr>
            <w:tcW w:type="dxa" w:w="3370"/>
            <w:vAlign w:val="center"/>
            <w:shd w:fill="EEF3F8"/>
          </w:tcPr>
          <w:p>
            <w:r/>
            <w:r>
              <w:rPr>
                <w:rFonts w:ascii="Times New Roman" w:hAnsi="Times New Roman"/>
                <w:b w:val="0"/>
                <w:sz w:val="17"/>
              </w:rPr>
              <w:t>Hoàn thành</w:t>
            </w:r>
          </w:p>
        </w:tc>
      </w:tr>
      <w:tr>
        <w:tc>
          <w:tcPr>
            <w:tcW w:type="dxa" w:w="3370"/>
            <w:vAlign w:val="center"/>
          </w:tcPr>
          <w:p>
            <w:r/>
            <w:r>
              <w:rPr>
                <w:rFonts w:ascii="Times New Roman" w:hAnsi="Times New Roman"/>
                <w:b w:val="0"/>
                <w:sz w:val="17"/>
              </w:rPr>
              <w:t>P2193-86</w:t>
            </w:r>
          </w:p>
        </w:tc>
        <w:tc>
          <w:tcPr>
            <w:tcW w:type="dxa" w:w="3370"/>
            <w:vAlign w:val="center"/>
          </w:tcPr>
          <w:p>
            <w:r/>
            <w:r>
              <w:rPr>
                <w:rFonts w:ascii="Times New Roman" w:hAnsi="Times New Roman"/>
                <w:b w:val="0"/>
                <w:sz w:val="17"/>
              </w:rPr>
              <w:t>Public Website lên GitHub</w:t>
            </w:r>
          </w:p>
        </w:tc>
        <w:tc>
          <w:tcPr>
            <w:tcW w:type="dxa" w:w="3370"/>
            <w:vAlign w:val="center"/>
          </w:tcPr>
          <w:p>
            <w:r/>
            <w:r>
              <w:rPr>
                <w:rFonts w:ascii="Times New Roman" w:hAnsi="Times New Roman"/>
                <w:b w:val="0"/>
                <w:sz w:val="17"/>
              </w:rPr>
              <w:t>Hoàn thành</w:t>
            </w:r>
          </w:p>
        </w:tc>
      </w:tr>
      <w:tr>
        <w:tc>
          <w:tcPr>
            <w:tcW w:type="dxa" w:w="3370"/>
            <w:vAlign w:val="center"/>
            <w:shd w:fill="EEF3F8"/>
          </w:tcPr>
          <w:p>
            <w:r/>
            <w:r>
              <w:rPr>
                <w:rFonts w:ascii="Times New Roman" w:hAnsi="Times New Roman"/>
                <w:b w:val="0"/>
                <w:sz w:val="17"/>
              </w:rPr>
              <w:t>P2193-87</w:t>
            </w:r>
          </w:p>
        </w:tc>
        <w:tc>
          <w:tcPr>
            <w:tcW w:type="dxa" w:w="3370"/>
            <w:vAlign w:val="center"/>
            <w:shd w:fill="EEF3F8"/>
          </w:tcPr>
          <w:p>
            <w:r/>
            <w:r>
              <w:rPr>
                <w:rFonts w:ascii="Times New Roman" w:hAnsi="Times New Roman"/>
                <w:b w:val="0"/>
                <w:sz w:val="17"/>
              </w:rPr>
              <w:t>Public Android lên GitHub</w:t>
            </w:r>
          </w:p>
        </w:tc>
        <w:tc>
          <w:tcPr>
            <w:tcW w:type="dxa" w:w="3370"/>
            <w:vAlign w:val="center"/>
            <w:shd w:fill="EEF3F8"/>
          </w:tcPr>
          <w:p>
            <w:r/>
            <w:r>
              <w:rPr>
                <w:rFonts w:ascii="Times New Roman" w:hAnsi="Times New Roman"/>
                <w:b w:val="0"/>
                <w:sz w:val="17"/>
              </w:rPr>
              <w:t>Chờ xác minh công khai</w:t>
            </w:r>
          </w:p>
        </w:tc>
      </w:tr>
      <w:tr>
        <w:tc>
          <w:tcPr>
            <w:tcW w:type="dxa" w:w="3370"/>
            <w:vAlign w:val="center"/>
          </w:tcPr>
          <w:p>
            <w:r/>
            <w:r>
              <w:rPr>
                <w:rFonts w:ascii="Times New Roman" w:hAnsi="Times New Roman"/>
                <w:b w:val="0"/>
                <w:sz w:val="17"/>
              </w:rPr>
              <w:t>P2193-89</w:t>
            </w:r>
          </w:p>
        </w:tc>
        <w:tc>
          <w:tcPr>
            <w:tcW w:type="dxa" w:w="3370"/>
            <w:vAlign w:val="center"/>
          </w:tcPr>
          <w:p>
            <w:r/>
            <w:r>
              <w:rPr>
                <w:rFonts w:ascii="Times New Roman" w:hAnsi="Times New Roman"/>
                <w:b w:val="0"/>
                <w:sz w:val="17"/>
              </w:rPr>
              <w:t>Hoàn thiện báo cáo dự án</w:t>
            </w:r>
          </w:p>
        </w:tc>
        <w:tc>
          <w:tcPr>
            <w:tcW w:type="dxa" w:w="3370"/>
            <w:vAlign w:val="center"/>
          </w:tcPr>
          <w:p>
            <w:r/>
            <w:r>
              <w:rPr>
                <w:rFonts w:ascii="Times New Roman" w:hAnsi="Times New Roman"/>
                <w:b w:val="0"/>
                <w:sz w:val="17"/>
              </w:rPr>
              <w:t>Hoàn thành</w:t>
            </w:r>
          </w:p>
        </w:tc>
      </w:tr>
      <w:tr>
        <w:tc>
          <w:tcPr>
            <w:tcW w:type="dxa" w:w="3370"/>
            <w:vAlign w:val="center"/>
            <w:shd w:fill="EEF3F8"/>
          </w:tcPr>
          <w:p>
            <w:r/>
            <w:r>
              <w:rPr>
                <w:rFonts w:ascii="Times New Roman" w:hAnsi="Times New Roman"/>
                <w:b w:val="0"/>
                <w:sz w:val="17"/>
              </w:rPr>
              <w:t>P2193-90</w:t>
            </w:r>
          </w:p>
        </w:tc>
        <w:tc>
          <w:tcPr>
            <w:tcW w:type="dxa" w:w="3370"/>
            <w:vAlign w:val="center"/>
            <w:shd w:fill="EEF3F8"/>
          </w:tcPr>
          <w:p>
            <w:r/>
            <w:r>
              <w:rPr>
                <w:rFonts w:ascii="Times New Roman" w:hAnsi="Times New Roman"/>
                <w:b w:val="0"/>
                <w:sz w:val="17"/>
              </w:rPr>
              <w:t>Chuẩn bị slide báo cáo</w:t>
            </w:r>
          </w:p>
        </w:tc>
        <w:tc>
          <w:tcPr>
            <w:tcW w:type="dxa" w:w="3370"/>
            <w:vAlign w:val="center"/>
            <w:shd w:fill="EEF3F8"/>
          </w:tcPr>
          <w:p>
            <w:r/>
            <w:r>
              <w:rPr>
                <w:rFonts w:ascii="Times New Roman" w:hAnsi="Times New Roman"/>
                <w:b w:val="0"/>
                <w:sz w:val="17"/>
              </w:rPr>
              <w:t>Hoàn thành</w:t>
            </w:r>
          </w:p>
        </w:tc>
      </w:tr>
      <w:tr>
        <w:tc>
          <w:tcPr>
            <w:tcW w:type="dxa" w:w="3370"/>
            <w:vAlign w:val="center"/>
          </w:tcPr>
          <w:p>
            <w:r/>
            <w:r>
              <w:rPr>
                <w:rFonts w:ascii="Times New Roman" w:hAnsi="Times New Roman"/>
                <w:b w:val="0"/>
                <w:sz w:val="17"/>
              </w:rPr>
              <w:t>P2193-91</w:t>
            </w:r>
          </w:p>
        </w:tc>
        <w:tc>
          <w:tcPr>
            <w:tcW w:type="dxa" w:w="3370"/>
            <w:vAlign w:val="center"/>
          </w:tcPr>
          <w:p>
            <w:r/>
            <w:r>
              <w:rPr>
                <w:rFonts w:ascii="Times New Roman" w:hAnsi="Times New Roman"/>
                <w:b w:val="0"/>
                <w:sz w:val="17"/>
              </w:rPr>
              <w:t>Video và kịch bản demo</w:t>
            </w:r>
          </w:p>
        </w:tc>
        <w:tc>
          <w:tcPr>
            <w:tcW w:type="dxa" w:w="3370"/>
            <w:vAlign w:val="center"/>
          </w:tcPr>
          <w:p>
            <w:r/>
            <w:r>
              <w:rPr>
                <w:rFonts w:ascii="Times New Roman" w:hAnsi="Times New Roman"/>
                <w:b w:val="0"/>
                <w:sz w:val="17"/>
              </w:rPr>
              <w:t>Hoàn thành</w:t>
            </w:r>
          </w:p>
        </w:tc>
      </w:tr>
    </w:tbl>
    <w:p/>
    <w:p>
      <w:pPr>
        <w:pStyle w:val="Heading1"/>
      </w:pPr>
      <w:r>
        <w:t>9. Hạn chế và hướng phát triển</w:t>
      </w:r>
    </w:p>
    <w:p>
      <w:pPr>
        <w:pStyle w:val="ListBullet"/>
        <w:spacing w:after="80"/>
      </w:pPr>
      <w:r>
        <w:t>Xác minh và công bố repository Android riêng kèm hướng dẫn build.</w:t>
      </w:r>
    </w:p>
    <w:p>
      <w:pPr>
        <w:pStyle w:val="ListBullet"/>
        <w:spacing w:after="80"/>
      </w:pPr>
      <w:r>
        <w:t>Mở rộng kiểm thử online trên nhiều thiết bị và phục hồi sau mất mạng.</w:t>
      </w:r>
    </w:p>
    <w:p>
      <w:pPr>
        <w:pStyle w:val="ListBullet"/>
        <w:spacing w:after="80"/>
      </w:pPr>
      <w:r>
        <w:t>Tự động hóa seed dữ liệu, migration và báo cáo coverage.</w:t>
      </w:r>
    </w:p>
    <w:p>
      <w:pPr>
        <w:pStyle w:val="ListBullet"/>
        <w:spacing w:after="80"/>
      </w:pPr>
      <w:r>
        <w:t>Bổ sung phân quyền, audit log và triển khai production có HTTPS.</w:t>
      </w:r>
    </w:p>
    <w:p>
      <w:pPr>
        <w:pStyle w:val="Title"/>
      </w:pPr>
      <w:r>
        <w:t>KẾT LUẬN</w:t>
      </w:r>
    </w:p>
    <w:p>
      <w:r>
        <w:t>Dự án đã hình thành sản phẩm Android có thể trình diễn xuyên suốt các module đội, giải, Draft và dữ liệu tra cứu. Sprint 3 tập trung chuyển kết quả kỹ thuật thành bộ bằng chứng, kiểm thử và hồ sơ bàn giao có thể đối chiếu trực tiếp trên Jira.</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Bao cao du an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