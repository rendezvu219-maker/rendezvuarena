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6"/>
        </w:rPr>
        <w:t>TRƯỜNG ĐẠI HỌC BÌNH DƯƠNG</w:t>
        <w:br/>
        <w:t>VIỆN TRÍ TUỆ NHÂN TẠO VÀ CHUYỂN ĐỔI SỐ</w:t>
      </w:r>
    </w:p>
    <w:p/>
    <w:p>
      <w:pPr>
        <w:jc w:val="center"/>
      </w:pPr>
      <w:r>
        <w:rPr>
          <w:b/>
          <w:color w:val="183153"/>
          <w:sz w:val="44"/>
        </w:rPr>
        <w:t>SPRINT PLANNING</w:t>
      </w:r>
    </w:p>
    <w:p>
      <w:pPr>
        <w:jc w:val="center"/>
      </w:pPr>
      <w:r>
        <w:rPr>
          <w:b/>
          <w:color w:val="B7791F"/>
          <w:sz w:val="36"/>
        </w:rPr>
        <w:t>SPRINT 3</w:t>
      </w:r>
    </w:p>
    <w:p/>
    <w:p>
      <w:pPr>
        <w:jc w:val="center"/>
      </w:pPr>
      <w:r>
        <w:rPr>
          <w:b/>
          <w:sz w:val="30"/>
        </w:rPr>
        <w:t>Gekishin Squadra – Tournament &amp; Draft Companion</w:t>
      </w:r>
    </w:p>
    <w:p>
      <w:pPr>
        <w:jc w:val="center"/>
      </w:pPr>
      <w:r>
        <w:t>Jira Project: P2193</w:t>
      </w:r>
    </w:p>
    <w:p>
      <w:pPr>
        <w:jc w:val="center"/>
      </w:pPr>
      <w:r>
        <w:t>Sinh viên: Trần Nguyễn Phi Vũ</w:t>
      </w:r>
    </w:p>
    <w:p>
      <w:pPr>
        <w:jc w:val="center"/>
      </w:pPr>
      <w:r>
        <w:t>MSSV: 22050102</w:t>
      </w:r>
    </w:p>
    <w:p>
      <w:pPr>
        <w:jc w:val="center"/>
      </w:pPr>
      <w:r>
        <w:t>Vai trò: Android Developer / Backend / Tester / Documentation</w:t>
      </w:r>
    </w:p>
    <w:p>
      <w:pPr>
        <w:jc w:val="center"/>
      </w:pPr>
      <w:r>
        <w:t>Thời điểm tổng hợp: 13/09/2026</w:t>
      </w:r>
    </w:p>
    <w:p>
      <w:r>
        <w:br w:type="page"/>
      </w:r>
    </w:p>
    <w:p>
      <w:pPr>
        <w:pStyle w:val="Heading1"/>
      </w:pPr>
      <w:r>
        <w:t>Thông tin cuộc họp</w:t>
      </w:r>
    </w:p>
    <w:tbl>
      <w:tblPr>
        <w:tblStyle w:val="TableGrid"/>
        <w:tblW w:type="auto" w:w="0"/>
        <w:jc w:val="center"/>
        <w:tblLook w:firstColumn="1" w:firstRow="1" w:lastColumn="0" w:lastRow="0" w:noHBand="0" w:noVBand="1" w:val="04A0"/>
      </w:tblPr>
      <w:tblGrid>
        <w:gridCol w:w="5054"/>
        <w:gridCol w:w="5054"/>
      </w:tblGrid>
      <w:tr>
        <w:tc>
          <w:tcPr>
            <w:tcW w:type="dxa" w:w="5054"/>
            <w:vAlign w:val="center"/>
            <w:shd w:fill="183153"/>
          </w:tcPr>
          <w:p>
            <w:r/>
            <w:r>
              <w:rPr>
                <w:rFonts w:ascii="Times New Roman" w:hAnsi="Times New Roman"/>
                <w:b/>
                <w:color w:val="FFFFFF"/>
                <w:sz w:val="18"/>
              </w:rPr>
              <w:t>Mục</w:t>
            </w:r>
          </w:p>
        </w:tc>
        <w:tc>
          <w:tcPr>
            <w:tcW w:type="dxa" w:w="5054"/>
            <w:vAlign w:val="center"/>
            <w:shd w:fill="183153"/>
          </w:tcPr>
          <w:p>
            <w:r/>
            <w:r>
              <w:rPr>
                <w:rFonts w:ascii="Times New Roman" w:hAnsi="Times New Roman"/>
                <w:b/>
                <w:color w:val="FFFFFF"/>
                <w:sz w:val="18"/>
              </w:rPr>
              <w:t>Nội dung</w:t>
            </w:r>
          </w:p>
        </w:tc>
      </w:tr>
      <w:tr>
        <w:tc>
          <w:tcPr>
            <w:tcW w:type="dxa" w:w="5054"/>
            <w:vAlign w:val="center"/>
          </w:tcPr>
          <w:p>
            <w:r/>
            <w:r>
              <w:rPr>
                <w:rFonts w:ascii="Times New Roman" w:hAnsi="Times New Roman"/>
                <w:b w:val="0"/>
                <w:sz w:val="17"/>
              </w:rPr>
              <w:t>Dự án</w:t>
            </w:r>
          </w:p>
        </w:tc>
        <w:tc>
          <w:tcPr>
            <w:tcW w:type="dxa" w:w="5054"/>
            <w:vAlign w:val="center"/>
          </w:tcPr>
          <w:p>
            <w:r/>
            <w:r>
              <w:rPr>
                <w:rFonts w:ascii="Times New Roman" w:hAnsi="Times New Roman"/>
                <w:b w:val="0"/>
                <w:sz w:val="17"/>
              </w:rPr>
              <w:t>Gekishin Squadra – Tournament &amp; Draft Companion</w:t>
            </w:r>
          </w:p>
        </w:tc>
      </w:tr>
      <w:tr>
        <w:tc>
          <w:tcPr>
            <w:tcW w:type="dxa" w:w="5054"/>
            <w:vAlign w:val="center"/>
            <w:shd w:fill="EEF3F8"/>
          </w:tcPr>
          <w:p>
            <w:r/>
            <w:r>
              <w:rPr>
                <w:rFonts w:ascii="Times New Roman" w:hAnsi="Times New Roman"/>
                <w:b w:val="0"/>
                <w:sz w:val="17"/>
              </w:rPr>
              <w:t>Jira</w:t>
            </w:r>
          </w:p>
        </w:tc>
        <w:tc>
          <w:tcPr>
            <w:tcW w:type="dxa" w:w="5054"/>
            <w:vAlign w:val="center"/>
            <w:shd w:fill="EEF3F8"/>
          </w:tcPr>
          <w:p>
            <w:r/>
            <w:r>
              <w:rPr>
                <w:rFonts w:ascii="Times New Roman" w:hAnsi="Times New Roman"/>
                <w:b w:val="0"/>
                <w:sz w:val="17"/>
              </w:rPr>
              <w:t>P2193</w:t>
            </w:r>
          </w:p>
        </w:tc>
      </w:tr>
      <w:tr>
        <w:tc>
          <w:tcPr>
            <w:tcW w:type="dxa" w:w="5054"/>
            <w:vAlign w:val="center"/>
          </w:tcPr>
          <w:p>
            <w:r/>
            <w:r>
              <w:rPr>
                <w:rFonts w:ascii="Times New Roman" w:hAnsi="Times New Roman"/>
                <w:b w:val="0"/>
                <w:sz w:val="17"/>
              </w:rPr>
              <w:t>Người tham dự</w:t>
            </w:r>
          </w:p>
        </w:tc>
        <w:tc>
          <w:tcPr>
            <w:tcW w:type="dxa" w:w="5054"/>
            <w:vAlign w:val="center"/>
          </w:tcPr>
          <w:p>
            <w:r/>
            <w:r>
              <w:rPr>
                <w:rFonts w:ascii="Times New Roman" w:hAnsi="Times New Roman"/>
                <w:b w:val="0"/>
                <w:sz w:val="17"/>
              </w:rPr>
              <w:t>Trần Nguyễn Phi Vũ</w:t>
            </w:r>
          </w:p>
        </w:tc>
      </w:tr>
      <w:tr>
        <w:tc>
          <w:tcPr>
            <w:tcW w:type="dxa" w:w="5054"/>
            <w:vAlign w:val="center"/>
            <w:shd w:fill="EEF3F8"/>
          </w:tcPr>
          <w:p>
            <w:r/>
            <w:r>
              <w:rPr>
                <w:rFonts w:ascii="Times New Roman" w:hAnsi="Times New Roman"/>
                <w:b w:val="0"/>
                <w:sz w:val="17"/>
              </w:rPr>
              <w:t>Vai trò</w:t>
            </w:r>
          </w:p>
        </w:tc>
        <w:tc>
          <w:tcPr>
            <w:tcW w:type="dxa" w:w="5054"/>
            <w:vAlign w:val="center"/>
            <w:shd w:fill="EEF3F8"/>
          </w:tcPr>
          <w:p>
            <w:r/>
            <w:r>
              <w:rPr>
                <w:rFonts w:ascii="Times New Roman" w:hAnsi="Times New Roman"/>
                <w:b w:val="0"/>
                <w:sz w:val="17"/>
              </w:rPr>
              <w:t>Product Owner / Project Manager / Scrum Master / Dev Team</w:t>
            </w:r>
          </w:p>
        </w:tc>
      </w:tr>
      <w:tr>
        <w:tc>
          <w:tcPr>
            <w:tcW w:type="dxa" w:w="5054"/>
            <w:vAlign w:val="center"/>
          </w:tcPr>
          <w:p>
            <w:r/>
            <w:r>
              <w:rPr>
                <w:rFonts w:ascii="Times New Roman" w:hAnsi="Times New Roman"/>
                <w:b w:val="0"/>
                <w:sz w:val="17"/>
              </w:rPr>
              <w:t>Ngày lập</w:t>
            </w:r>
          </w:p>
        </w:tc>
        <w:tc>
          <w:tcPr>
            <w:tcW w:type="dxa" w:w="5054"/>
            <w:vAlign w:val="center"/>
          </w:tcPr>
          <w:p>
            <w:r/>
            <w:r>
              <w:rPr>
                <w:rFonts w:ascii="Times New Roman" w:hAnsi="Times New Roman"/>
                <w:b w:val="0"/>
                <w:sz w:val="17"/>
              </w:rPr>
              <w:t>13/09/2026</w:t>
            </w:r>
          </w:p>
        </w:tc>
      </w:tr>
    </w:tbl>
    <w:p/>
    <w:p>
      <w:pPr>
        <w:pStyle w:val="Heading1"/>
      </w:pPr>
      <w:r>
        <w:t>Mục đích</w:t>
      </w:r>
    </w:p>
    <w:p>
      <w:r>
        <w:t>Thống nhất mục tiêu, phạm vi, tiêu chí hoàn thành và minh chứng của Sprint 3.</w:t>
      </w:r>
    </w:p>
    <w:p>
      <w:pPr>
        <w:pStyle w:val="Heading1"/>
      </w:pPr>
      <w:r>
        <w:t>Mục tiêu Sprint</w:t>
      </w:r>
    </w:p>
    <w:p>
      <w:pPr>
        <w:pStyle w:val="ListBullet"/>
        <w:spacing w:after="80"/>
      </w:pPr>
      <w:r>
        <w:t>Hoàn thiện dữ liệu demo gồm 32 đội, 128 người chơi và các giải đấu mẫu.</w:t>
      </w:r>
    </w:p>
    <w:p>
      <w:pPr>
        <w:pStyle w:val="ListBullet"/>
        <w:spacing w:after="80"/>
      </w:pPr>
      <w:r>
        <w:t>Liên kết hồ sơ, đội, giải, trận đấu và lịch sử thành một luồng nhất quán.</w:t>
      </w:r>
    </w:p>
    <w:p>
      <w:pPr>
        <w:pStyle w:val="ListBullet"/>
        <w:spacing w:after="80"/>
      </w:pPr>
      <w:r>
        <w:t>Hoàn thiện kiểm thử Android, backend, UX/UI và tài liệu báo cáo cuối kỳ.</w:t>
      </w:r>
    </w:p>
    <w:p>
      <w:pPr>
        <w:pStyle w:val="Heading1"/>
      </w:pPr>
      <w:r>
        <w:t>Definition of Done</w:t>
      </w:r>
    </w:p>
    <w:p>
      <w:pPr>
        <w:pStyle w:val="ListBullet"/>
        <w:spacing w:after="80"/>
      </w:pPr>
      <w:r>
        <w:t>Chức năng chạy được trên bản Android hoặc web hỗ trợ.</w:t>
      </w:r>
    </w:p>
    <w:p>
      <w:pPr>
        <w:pStyle w:val="ListBullet"/>
        <w:spacing w:after="80"/>
      </w:pPr>
      <w:r>
        <w:t>Có ảnh chụp rõ chức năng tương ứng với tên task.</w:t>
      </w:r>
    </w:p>
    <w:p>
      <w:pPr>
        <w:pStyle w:val="ListBullet"/>
        <w:spacing w:after="80"/>
      </w:pPr>
      <w:r>
        <w:t>Kiểm thử luồng chính đạt; lỗi quan trọng được xử lý hoặc ghi nhận minh bạch.</w:t>
      </w:r>
    </w:p>
    <w:p>
      <w:pPr>
        <w:pStyle w:val="ListBullet"/>
        <w:spacing w:after="80"/>
      </w:pPr>
      <w:r>
        <w:t>Task công bố nguồn phải có URL repository xác minh được.</w:t>
      </w:r>
    </w:p>
    <w:p>
      <w:pPr>
        <w:pStyle w:val="Heading1"/>
      </w:pPr>
      <w:r>
        <w:t>Rủi ro và ứng phó</w:t>
      </w:r>
    </w:p>
    <w:p>
      <w:pPr>
        <w:pStyle w:val="ListBullet"/>
        <w:spacing w:after="80"/>
      </w:pPr>
      <w:r>
        <w:t>Mạng không ổn định: duy trì Offline Demo.</w:t>
      </w:r>
    </w:p>
    <w:p>
      <w:pPr>
        <w:pStyle w:val="ListBullet"/>
        <w:spacing w:after="80"/>
      </w:pPr>
      <w:r>
        <w:t>Dữ liệu lớn: dùng seed có cấu trúc và khóa liên kết.</w:t>
      </w:r>
    </w:p>
    <w:p>
      <w:pPr>
        <w:pStyle w:val="ListBullet"/>
        <w:spacing w:after="80"/>
      </w:pPr>
      <w:r>
        <w:t>Khác biệt màn hình: kiểm tra cả portrait và landscape.</w:t>
      </w:r>
    </w:p>
    <w:p>
      <w:pPr>
        <w:pStyle w:val="Heading1"/>
      </w:pPr>
      <w:r>
        <w:t>Theo dõi hạng mục Sprint 3</w:t>
      </w:r>
    </w:p>
    <w:tbl>
      <w:tblPr>
        <w:tblStyle w:val="TableGrid"/>
        <w:tblW w:type="auto" w:w="0"/>
        <w:jc w:val="center"/>
        <w:tblLook w:firstColumn="1" w:firstRow="1" w:lastColumn="0" w:lastRow="0" w:noHBand="0" w:noVBand="1" w:val="04A0"/>
      </w:tblPr>
      <w:tblGrid>
        <w:gridCol w:w="2527"/>
        <w:gridCol w:w="2527"/>
        <w:gridCol w:w="2527"/>
        <w:gridCol w:w="2527"/>
      </w:tblGrid>
      <w:tr>
        <w:tc>
          <w:tcPr>
            <w:tcW w:type="dxa" w:w="2527"/>
            <w:vAlign w:val="center"/>
            <w:shd w:fill="183153"/>
          </w:tcPr>
          <w:p>
            <w:r/>
            <w:r>
              <w:rPr>
                <w:rFonts w:ascii="Times New Roman" w:hAnsi="Times New Roman"/>
                <w:b/>
                <w:color w:val="FFFFFF"/>
                <w:sz w:val="18"/>
              </w:rPr>
              <w:t>Jira</w:t>
            </w:r>
          </w:p>
        </w:tc>
        <w:tc>
          <w:tcPr>
            <w:tcW w:type="dxa" w:w="2527"/>
            <w:vAlign w:val="center"/>
            <w:shd w:fill="183153"/>
          </w:tcPr>
          <w:p>
            <w:r/>
            <w:r>
              <w:rPr>
                <w:rFonts w:ascii="Times New Roman" w:hAnsi="Times New Roman"/>
                <w:b/>
                <w:color w:val="FFFFFF"/>
                <w:sz w:val="18"/>
              </w:rPr>
              <w:t>Hạng mục</w:t>
            </w:r>
          </w:p>
        </w:tc>
        <w:tc>
          <w:tcPr>
            <w:tcW w:type="dxa" w:w="2527"/>
            <w:vAlign w:val="center"/>
            <w:shd w:fill="183153"/>
          </w:tcPr>
          <w:p>
            <w:r/>
            <w:r>
              <w:rPr>
                <w:rFonts w:ascii="Times New Roman" w:hAnsi="Times New Roman"/>
                <w:b/>
                <w:color w:val="FFFFFF"/>
                <w:sz w:val="18"/>
              </w:rPr>
              <w:t>Trạng thái</w:t>
            </w:r>
          </w:p>
        </w:tc>
        <w:tc>
          <w:tcPr>
            <w:tcW w:type="dxa" w:w="2527"/>
            <w:vAlign w:val="center"/>
            <w:shd w:fill="183153"/>
          </w:tcPr>
          <w:p>
            <w:r/>
            <w:r>
              <w:rPr>
                <w:rFonts w:ascii="Times New Roman" w:hAnsi="Times New Roman"/>
                <w:b/>
                <w:color w:val="FFFFFF"/>
                <w:sz w:val="18"/>
              </w:rPr>
              <w:t>Minh chứng</w:t>
            </w:r>
          </w:p>
        </w:tc>
      </w:tr>
      <w:tr>
        <w:tc>
          <w:tcPr>
            <w:tcW w:type="dxa" w:w="2527"/>
            <w:vAlign w:val="center"/>
          </w:tcPr>
          <w:p>
            <w:r/>
            <w:r>
              <w:rPr>
                <w:rFonts w:ascii="Times New Roman" w:hAnsi="Times New Roman"/>
                <w:b w:val="0"/>
                <w:sz w:val="17"/>
              </w:rPr>
              <w:t>P2193-72</w:t>
            </w:r>
          </w:p>
        </w:tc>
        <w:tc>
          <w:tcPr>
            <w:tcW w:type="dxa" w:w="2527"/>
            <w:vAlign w:val="center"/>
          </w:tcPr>
          <w:p>
            <w:r/>
            <w:r>
              <w:rPr>
                <w:rFonts w:ascii="Times New Roman" w:hAnsi="Times New Roman"/>
                <w:b w:val="0"/>
                <w:sz w:val="17"/>
              </w:rPr>
              <w:t>Dữ liệu 32 đội và 128 người chơi</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Cấu trúc 2 Damage / 1 Tank / 1 Technical mỗi đội</w:t>
            </w:r>
          </w:p>
        </w:tc>
      </w:tr>
      <w:tr>
        <w:tc>
          <w:tcPr>
            <w:tcW w:type="dxa" w:w="2527"/>
            <w:vAlign w:val="center"/>
            <w:shd w:fill="EEF3F8"/>
          </w:tcPr>
          <w:p>
            <w:r/>
            <w:r>
              <w:rPr>
                <w:rFonts w:ascii="Times New Roman" w:hAnsi="Times New Roman"/>
                <w:b w:val="0"/>
                <w:sz w:val="17"/>
              </w:rPr>
              <w:t>P2193-74</w:t>
            </w:r>
          </w:p>
        </w:tc>
        <w:tc>
          <w:tcPr>
            <w:tcW w:type="dxa" w:w="2527"/>
            <w:vAlign w:val="center"/>
            <w:shd w:fill="EEF3F8"/>
          </w:tcPr>
          <w:p>
            <w:r/>
            <w:r>
              <w:rPr>
                <w:rFonts w:ascii="Times New Roman" w:hAnsi="Times New Roman"/>
                <w:b w:val="0"/>
                <w:sz w:val="17"/>
              </w:rPr>
              <w:t>Dữ liệu giải đấu mẫu</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Danh sách giải, bracket và trạng thái</w:t>
            </w:r>
          </w:p>
        </w:tc>
      </w:tr>
      <w:tr>
        <w:tc>
          <w:tcPr>
            <w:tcW w:type="dxa" w:w="2527"/>
            <w:vAlign w:val="center"/>
          </w:tcPr>
          <w:p>
            <w:r/>
            <w:r>
              <w:rPr>
                <w:rFonts w:ascii="Times New Roman" w:hAnsi="Times New Roman"/>
                <w:b w:val="0"/>
                <w:sz w:val="17"/>
              </w:rPr>
              <w:t>P2193-75</w:t>
            </w:r>
          </w:p>
        </w:tc>
        <w:tc>
          <w:tcPr>
            <w:tcW w:type="dxa" w:w="2527"/>
            <w:vAlign w:val="center"/>
          </w:tcPr>
          <w:p>
            <w:r/>
            <w:r>
              <w:rPr>
                <w:rFonts w:ascii="Times New Roman" w:hAnsi="Times New Roman"/>
                <w:b w:val="0"/>
                <w:sz w:val="17"/>
              </w:rPr>
              <w:t>Rank và lịch sử đấu</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Hồ sơ và lịch sử được liên kết</w:t>
            </w:r>
          </w:p>
        </w:tc>
      </w:tr>
      <w:tr>
        <w:tc>
          <w:tcPr>
            <w:tcW w:type="dxa" w:w="2527"/>
            <w:vAlign w:val="center"/>
            <w:shd w:fill="EEF3F8"/>
          </w:tcPr>
          <w:p>
            <w:r/>
            <w:r>
              <w:rPr>
                <w:rFonts w:ascii="Times New Roman" w:hAnsi="Times New Roman"/>
                <w:b w:val="0"/>
                <w:sz w:val="17"/>
              </w:rPr>
              <w:t>P2193-77</w:t>
            </w:r>
          </w:p>
        </w:tc>
        <w:tc>
          <w:tcPr>
            <w:tcW w:type="dxa" w:w="2527"/>
            <w:vAlign w:val="center"/>
            <w:shd w:fill="EEF3F8"/>
          </w:tcPr>
          <w:p>
            <w:r/>
            <w:r>
              <w:rPr>
                <w:rFonts w:ascii="Times New Roman" w:hAnsi="Times New Roman"/>
                <w:b w:val="0"/>
                <w:sz w:val="17"/>
              </w:rPr>
              <w:t>Hồ sơ người chơi</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Vai trò, đội, lịch sử và dữ liệu liên quan</w:t>
            </w:r>
          </w:p>
        </w:tc>
      </w:tr>
      <w:tr>
        <w:tc>
          <w:tcPr>
            <w:tcW w:type="dxa" w:w="2527"/>
            <w:vAlign w:val="center"/>
          </w:tcPr>
          <w:p>
            <w:r/>
            <w:r>
              <w:rPr>
                <w:rFonts w:ascii="Times New Roman" w:hAnsi="Times New Roman"/>
                <w:b w:val="0"/>
                <w:sz w:val="17"/>
              </w:rPr>
              <w:t>P2193-78</w:t>
            </w:r>
          </w:p>
        </w:tc>
        <w:tc>
          <w:tcPr>
            <w:tcW w:type="dxa" w:w="2527"/>
            <w:vAlign w:val="center"/>
          </w:tcPr>
          <w:p>
            <w:r/>
            <w:r>
              <w:rPr>
                <w:rFonts w:ascii="Times New Roman" w:hAnsi="Times New Roman"/>
                <w:b w:val="0"/>
                <w:sz w:val="17"/>
              </w:rPr>
              <w:t>Chi tiết đội và giải</w:t>
            </w:r>
          </w:p>
        </w:tc>
        <w:tc>
          <w:tcPr>
            <w:tcW w:type="dxa" w:w="2527"/>
            <w:vAlign w:val="center"/>
          </w:tcPr>
          <w:p>
            <w:r/>
            <w:r>
              <w:rPr>
                <w:rFonts w:ascii="Times New Roman" w:hAnsi="Times New Roman"/>
                <w:b w:val="0"/>
                <w:sz w:val="17"/>
              </w:rPr>
              <w:t>Hoàn thành</w:t>
            </w:r>
          </w:p>
        </w:tc>
        <w:tc>
          <w:tcPr>
            <w:tcW w:type="dxa" w:w="2527"/>
            <w:vAlign w:val="center"/>
          </w:tcPr>
          <w:p>
            <w:r/>
            <w:r>
              <w:rPr>
                <w:rFonts w:ascii="Times New Roman" w:hAnsi="Times New Roman"/>
                <w:b w:val="0"/>
                <w:sz w:val="17"/>
              </w:rPr>
              <w:t>Thành viên, check-in, nhánh đấu</w:t>
            </w:r>
          </w:p>
        </w:tc>
      </w:tr>
      <w:tr>
        <w:tc>
          <w:tcPr>
            <w:tcW w:type="dxa" w:w="2527"/>
            <w:vAlign w:val="center"/>
            <w:shd w:fill="EEF3F8"/>
          </w:tcPr>
          <w:p>
            <w:r/>
            <w:r>
              <w:rPr>
                <w:rFonts w:ascii="Times New Roman" w:hAnsi="Times New Roman"/>
                <w:b w:val="0"/>
                <w:sz w:val="17"/>
              </w:rPr>
              <w:t>P2193-79</w:t>
            </w:r>
          </w:p>
        </w:tc>
        <w:tc>
          <w:tcPr>
            <w:tcW w:type="dxa" w:w="2527"/>
            <w:vAlign w:val="center"/>
            <w:shd w:fill="EEF3F8"/>
          </w:tcPr>
          <w:p>
            <w:r/>
            <w:r>
              <w:rPr>
                <w:rFonts w:ascii="Times New Roman" w:hAnsi="Times New Roman"/>
                <w:b w:val="0"/>
                <w:sz w:val="17"/>
              </w:rPr>
              <w:t>Liên kết dữ liệu giữa các trang</w:t>
            </w:r>
          </w:p>
        </w:tc>
        <w:tc>
          <w:tcPr>
            <w:tcW w:type="dxa" w:w="2527"/>
            <w:vAlign w:val="center"/>
            <w:shd w:fill="EEF3F8"/>
          </w:tcPr>
          <w:p>
            <w:r/>
            <w:r>
              <w:rPr>
                <w:rFonts w:ascii="Times New Roman" w:hAnsi="Times New Roman"/>
                <w:b w:val="0"/>
                <w:sz w:val="17"/>
              </w:rPr>
              <w:t>Hoàn thành</w:t>
            </w:r>
          </w:p>
        </w:tc>
        <w:tc>
          <w:tcPr>
            <w:tcW w:type="dxa" w:w="2527"/>
            <w:vAlign w:val="center"/>
            <w:shd w:fill="EEF3F8"/>
          </w:tcPr>
          <w:p>
            <w:r/>
            <w:r>
              <w:rPr>
                <w:rFonts w:ascii="Times New Roman" w:hAnsi="Times New Roman"/>
                <w:b w:val="0"/>
                <w:sz w:val="17"/>
              </w:rPr>
              <w:t>Điều hướng xuyên suốt giải–đội–trận–thành viên</w:t>
            </w:r>
          </w:p>
        </w:tc>
      </w:tr>
      <w:tr>
        <w:tc>
          <w:tcPr>
            <w:tcW w:type="dxa" w:w="2527"/>
            <w:vAlign w:val="center"/>
          </w:tcPr>
          <w:p>
            <w:r/>
            <w:r>
              <w:rPr>
                <w:rFonts w:ascii="Times New Roman" w:hAnsi="Times New Roman"/>
                <w:b w:val="0"/>
                <w:sz w:val="17"/>
              </w:rPr>
              <w:t>P2193-81</w:t>
            </w:r>
          </w:p>
        </w:tc>
        <w:tc>
          <w:tcPr>
            <w:tcW w:type="dxa" w:w="2527"/>
            <w:vAlign w:val="center"/>
          </w:tcPr>
          <w:p>
            <w:r/>
            <w:r>
              <w:rPr>
                <w:rFonts w:ascii="Times New Roman" w:hAnsi="Times New Roman"/>
                <w:b w:val="0"/>
                <w:sz w:val="17"/>
              </w:rPr>
              <w:t>Kiểm thử toàn bộ hệ thống</w:t>
            </w:r>
          </w:p>
        </w:tc>
        <w:tc>
          <w:tcPr>
            <w:tcW w:type="dxa" w:w="2527"/>
            <w:vAlign w:val="center"/>
          </w:tcPr>
          <w:p>
            <w:r/>
            <w:r>
              <w:rPr>
                <w:rFonts w:ascii="Times New Roman" w:hAnsi="Times New Roman"/>
                <w:b w:val="0"/>
                <w:sz w:val="17"/>
              </w:rPr>
              <w:t>Đạt</w:t>
            </w:r>
          </w:p>
        </w:tc>
        <w:tc>
          <w:tcPr>
            <w:tcW w:type="dxa" w:w="2527"/>
            <w:vAlign w:val="center"/>
          </w:tcPr>
          <w:p>
            <w:r/>
            <w:r>
              <w:rPr>
                <w:rFonts w:ascii="Times New Roman" w:hAnsi="Times New Roman"/>
                <w:b w:val="0"/>
                <w:sz w:val="17"/>
              </w:rPr>
              <w:t>Các luồng trọng yếu chạy ổn định</w:t>
            </w:r>
          </w:p>
        </w:tc>
      </w:tr>
      <w:tr>
        <w:tc>
          <w:tcPr>
            <w:tcW w:type="dxa" w:w="2527"/>
            <w:vAlign w:val="center"/>
            <w:shd w:fill="EEF3F8"/>
          </w:tcPr>
          <w:p>
            <w:r/>
            <w:r>
              <w:rPr>
                <w:rFonts w:ascii="Times New Roman" w:hAnsi="Times New Roman"/>
                <w:b w:val="0"/>
                <w:sz w:val="17"/>
              </w:rPr>
              <w:t>P2193-82</w:t>
            </w:r>
          </w:p>
        </w:tc>
        <w:tc>
          <w:tcPr>
            <w:tcW w:type="dxa" w:w="2527"/>
            <w:vAlign w:val="center"/>
            <w:shd w:fill="EEF3F8"/>
          </w:tcPr>
          <w:p>
            <w:r/>
            <w:r>
              <w:rPr>
                <w:rFonts w:ascii="Times New Roman" w:hAnsi="Times New Roman"/>
                <w:b w:val="0"/>
                <w:sz w:val="17"/>
              </w:rPr>
              <w:t>Hồi quy giao diện Android</w:t>
            </w:r>
          </w:p>
        </w:tc>
        <w:tc>
          <w:tcPr>
            <w:tcW w:type="dxa" w:w="2527"/>
            <w:vAlign w:val="center"/>
            <w:shd w:fill="EEF3F8"/>
          </w:tcPr>
          <w:p>
            <w:r/>
            <w:r>
              <w:rPr>
                <w:rFonts w:ascii="Times New Roman" w:hAnsi="Times New Roman"/>
                <w:b w:val="0"/>
                <w:sz w:val="17"/>
              </w:rPr>
              <w:t>Đạt</w:t>
            </w:r>
          </w:p>
        </w:tc>
        <w:tc>
          <w:tcPr>
            <w:tcW w:type="dxa" w:w="2527"/>
            <w:vAlign w:val="center"/>
            <w:shd w:fill="EEF3F8"/>
          </w:tcPr>
          <w:p>
            <w:r/>
            <w:r>
              <w:rPr>
                <w:rFonts w:ascii="Times New Roman" w:hAnsi="Times New Roman"/>
                <w:b w:val="0"/>
                <w:sz w:val="17"/>
              </w:rPr>
              <w:t>Portrait/landscape, touch, Back</w:t>
            </w:r>
          </w:p>
        </w:tc>
      </w:tr>
    </w:tbl>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trang-chu.png"/>
                    <pic:cNvPicPr/>
                  </pic:nvPicPr>
                  <pic:blipFill>
                    <a:blip r:embed="rId11"/>
                    <a:stretch>
                      <a:fillRect/>
                    </a:stretch>
                  </pic:blipFill>
                  <pic:spPr>
                    <a:xfrm>
                      <a:off x="0" y="0"/>
                      <a:ext cx="5669280" cy="3188970"/>
                    </a:xfrm>
                    <a:prstGeom prst="rect"/>
                  </pic:spPr>
                </pic:pic>
              </a:graphicData>
            </a:graphic>
          </wp:inline>
        </w:drawing>
      </w:r>
    </w:p>
    <w:p>
      <w:pPr>
        <w:jc w:val="center"/>
      </w:pPr>
      <w:r>
        <w:rPr>
          <w:i/>
          <w:color w:val="505050"/>
          <w:sz w:val="18"/>
        </w:rPr>
        <w:t>Hình 1. Bản Android dùng làm nền tảng triển khai Sprint 3</w:t>
      </w:r>
    </w:p>
    <w:p>
      <w:pPr>
        <w:pStyle w:val="Heading1"/>
      </w:pPr>
      <w:r>
        <w:t>Kết luận</w:t>
      </w:r>
    </w:p>
    <w:p>
      <w:r>
        <w:t>Biên bản được lập làm căn cứ đối chiếu Jira và bộ ảnh minh chứng. Những mục liên quan công bố công khai chỉ được xác nhận Done sau khi kiểm tra URL repository truy cập được.</w:t>
      </w:r>
    </w:p>
    <w:sectPr w:rsidR="00FC693F" w:rsidRPr="0006063C" w:rsidSect="00034616">
      <w:headerReference w:type="default" r:id="rId9"/>
      <w:footerReference w:type="default" r:id="rId10"/>
      <w:pgSz w:w="12240" w:h="15840"/>
      <w:pgMar w:top="936" w:right="1008"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73"/>
        <w:sz w:val="16"/>
      </w:rPr>
      <w:t>Gekishin Squadra – Tournament &amp; Draft Companion  |  Trần Nguyễn Phi Vũ – 22050102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473"/>
        <w:sz w:val="16"/>
      </w:rPr>
      <w:t>WIL • P2193 • SPRINT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B779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831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Bien ban ke hoach Sprint 3.docx</dc:title>
  <dc:subject/>
  <dc:creator>Trần Nguyễn Phi Vũ</dc:creator>
  <cp:keywords/>
  <dc:description>generated by python-docx</dc:description>
  <cp:lastModifiedBy/>
  <cp:revision>1</cp:revision>
  <dcterms:created xsi:type="dcterms:W3CDTF">2013-12-23T23:15:00Z</dcterms:created>
  <dcterms:modified xsi:type="dcterms:W3CDTF">2013-12-23T23:15:00Z</dcterms:modified>
  <cp:category/>
</cp:coreProperties>
</file>