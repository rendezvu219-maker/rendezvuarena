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6"/>
        </w:rPr>
        <w:t>TRƯỜNG ĐẠI HỌC BÌNH DƯƠNG</w:t>
        <w:br/>
        <w:t>VIỆN TRÍ TUỆ NHÂN TẠO VÀ CHUYỂN ĐỔI SỐ</w:t>
      </w:r>
    </w:p>
    <w:p/>
    <w:p>
      <w:pPr>
        <w:jc w:val="center"/>
      </w:pPr>
      <w:r>
        <w:rPr>
          <w:b/>
          <w:color w:val="183153"/>
          <w:sz w:val="44"/>
        </w:rPr>
        <w:t>SPRINT REVIEW &amp; RETROSPECTIVE</w:t>
      </w:r>
    </w:p>
    <w:p>
      <w:pPr>
        <w:jc w:val="center"/>
      </w:pPr>
      <w:r>
        <w:rPr>
          <w:b/>
          <w:color w:val="B7791F"/>
          <w:sz w:val="36"/>
        </w:rPr>
        <w:t>SPRINT 3</w:t>
      </w:r>
    </w:p>
    <w:p/>
    <w:p>
      <w:pPr>
        <w:jc w:val="center"/>
      </w:pPr>
      <w:r>
        <w:rPr>
          <w:b/>
          <w:sz w:val="30"/>
        </w:rPr>
        <w:t>Gekishin Squadra – Tournament &amp; Draft Companion</w:t>
      </w:r>
    </w:p>
    <w:p>
      <w:pPr>
        <w:jc w:val="center"/>
      </w:pPr>
      <w:r>
        <w:t>Jira Project: P2193</w:t>
      </w:r>
    </w:p>
    <w:p>
      <w:pPr>
        <w:jc w:val="center"/>
      </w:pPr>
      <w:r>
        <w:t>Sinh viên: Trần Nguyễn Phi Vũ</w:t>
      </w:r>
    </w:p>
    <w:p>
      <w:pPr>
        <w:jc w:val="center"/>
      </w:pPr>
      <w:r>
        <w:t>MSSV: 22050102</w:t>
      </w:r>
    </w:p>
    <w:p>
      <w:pPr>
        <w:jc w:val="center"/>
      </w:pPr>
      <w:r>
        <w:t>Vai trò: Android Developer / Backend / Tester / Documentation</w:t>
      </w:r>
    </w:p>
    <w:p>
      <w:pPr>
        <w:jc w:val="center"/>
      </w:pPr>
      <w:r>
        <w:t>Thời điểm tổng hợp: 13/09/2026</w:t>
      </w:r>
    </w:p>
    <w:p>
      <w:r>
        <w:br w:type="page"/>
      </w:r>
    </w:p>
    <w:p>
      <w:pPr>
        <w:pStyle w:val="Heading1"/>
      </w:pPr>
      <w:r>
        <w:t>Thông tin cuộc họp</w:t>
      </w:r>
    </w:p>
    <w:tbl>
      <w:tblPr>
        <w:tblStyle w:val="TableGrid"/>
        <w:tblW w:type="auto" w:w="0"/>
        <w:jc w:val="center"/>
        <w:tblLook w:firstColumn="1" w:firstRow="1" w:lastColumn="0" w:lastRow="0" w:noHBand="0" w:noVBand="1" w:val="04A0"/>
      </w:tblPr>
      <w:tblGrid>
        <w:gridCol w:w="5054"/>
        <w:gridCol w:w="5054"/>
      </w:tblGrid>
      <w:tr>
        <w:tc>
          <w:tcPr>
            <w:tcW w:type="dxa" w:w="5054"/>
            <w:vAlign w:val="center"/>
            <w:shd w:fill="183153"/>
          </w:tcPr>
          <w:p>
            <w:r/>
            <w:r>
              <w:rPr>
                <w:rFonts w:ascii="Times New Roman" w:hAnsi="Times New Roman"/>
                <w:b/>
                <w:color w:val="FFFFFF"/>
                <w:sz w:val="18"/>
              </w:rPr>
              <w:t>Mục</w:t>
            </w:r>
          </w:p>
        </w:tc>
        <w:tc>
          <w:tcPr>
            <w:tcW w:type="dxa" w:w="5054"/>
            <w:vAlign w:val="center"/>
            <w:shd w:fill="183153"/>
          </w:tcPr>
          <w:p>
            <w:r/>
            <w:r>
              <w:rPr>
                <w:rFonts w:ascii="Times New Roman" w:hAnsi="Times New Roman"/>
                <w:b/>
                <w:color w:val="FFFFFF"/>
                <w:sz w:val="18"/>
              </w:rPr>
              <w:t>Nội dung</w:t>
            </w:r>
          </w:p>
        </w:tc>
      </w:tr>
      <w:tr>
        <w:tc>
          <w:tcPr>
            <w:tcW w:type="dxa" w:w="5054"/>
            <w:vAlign w:val="center"/>
          </w:tcPr>
          <w:p>
            <w:r/>
            <w:r>
              <w:rPr>
                <w:rFonts w:ascii="Times New Roman" w:hAnsi="Times New Roman"/>
                <w:b w:val="0"/>
                <w:sz w:val="17"/>
              </w:rPr>
              <w:t>Dự án</w:t>
            </w:r>
          </w:p>
        </w:tc>
        <w:tc>
          <w:tcPr>
            <w:tcW w:type="dxa" w:w="5054"/>
            <w:vAlign w:val="center"/>
          </w:tcPr>
          <w:p>
            <w:r/>
            <w:r>
              <w:rPr>
                <w:rFonts w:ascii="Times New Roman" w:hAnsi="Times New Roman"/>
                <w:b w:val="0"/>
                <w:sz w:val="17"/>
              </w:rPr>
              <w:t>Gekishin Squadra – Tournament &amp; Draft Companion</w:t>
            </w:r>
          </w:p>
        </w:tc>
      </w:tr>
      <w:tr>
        <w:tc>
          <w:tcPr>
            <w:tcW w:type="dxa" w:w="5054"/>
            <w:vAlign w:val="center"/>
            <w:shd w:fill="EEF3F8"/>
          </w:tcPr>
          <w:p>
            <w:r/>
            <w:r>
              <w:rPr>
                <w:rFonts w:ascii="Times New Roman" w:hAnsi="Times New Roman"/>
                <w:b w:val="0"/>
                <w:sz w:val="17"/>
              </w:rPr>
              <w:t>Jira</w:t>
            </w:r>
          </w:p>
        </w:tc>
        <w:tc>
          <w:tcPr>
            <w:tcW w:type="dxa" w:w="5054"/>
            <w:vAlign w:val="center"/>
            <w:shd w:fill="EEF3F8"/>
          </w:tcPr>
          <w:p>
            <w:r/>
            <w:r>
              <w:rPr>
                <w:rFonts w:ascii="Times New Roman" w:hAnsi="Times New Roman"/>
                <w:b w:val="0"/>
                <w:sz w:val="17"/>
              </w:rPr>
              <w:t>P2193</w:t>
            </w:r>
          </w:p>
        </w:tc>
      </w:tr>
      <w:tr>
        <w:tc>
          <w:tcPr>
            <w:tcW w:type="dxa" w:w="5054"/>
            <w:vAlign w:val="center"/>
          </w:tcPr>
          <w:p>
            <w:r/>
            <w:r>
              <w:rPr>
                <w:rFonts w:ascii="Times New Roman" w:hAnsi="Times New Roman"/>
                <w:b w:val="0"/>
                <w:sz w:val="17"/>
              </w:rPr>
              <w:t>Người tham dự</w:t>
            </w:r>
          </w:p>
        </w:tc>
        <w:tc>
          <w:tcPr>
            <w:tcW w:type="dxa" w:w="5054"/>
            <w:vAlign w:val="center"/>
          </w:tcPr>
          <w:p>
            <w:r/>
            <w:r>
              <w:rPr>
                <w:rFonts w:ascii="Times New Roman" w:hAnsi="Times New Roman"/>
                <w:b w:val="0"/>
                <w:sz w:val="17"/>
              </w:rPr>
              <w:t>Trần Nguyễn Phi Vũ</w:t>
            </w:r>
          </w:p>
        </w:tc>
      </w:tr>
      <w:tr>
        <w:tc>
          <w:tcPr>
            <w:tcW w:type="dxa" w:w="5054"/>
            <w:vAlign w:val="center"/>
            <w:shd w:fill="EEF3F8"/>
          </w:tcPr>
          <w:p>
            <w:r/>
            <w:r>
              <w:rPr>
                <w:rFonts w:ascii="Times New Roman" w:hAnsi="Times New Roman"/>
                <w:b w:val="0"/>
                <w:sz w:val="17"/>
              </w:rPr>
              <w:t>Vai trò</w:t>
            </w:r>
          </w:p>
        </w:tc>
        <w:tc>
          <w:tcPr>
            <w:tcW w:type="dxa" w:w="5054"/>
            <w:vAlign w:val="center"/>
            <w:shd w:fill="EEF3F8"/>
          </w:tcPr>
          <w:p>
            <w:r/>
            <w:r>
              <w:rPr>
                <w:rFonts w:ascii="Times New Roman" w:hAnsi="Times New Roman"/>
                <w:b w:val="0"/>
                <w:sz w:val="17"/>
              </w:rPr>
              <w:t>Product Owner / Project Manager / Scrum Master / Dev Team</w:t>
            </w:r>
          </w:p>
        </w:tc>
      </w:tr>
      <w:tr>
        <w:tc>
          <w:tcPr>
            <w:tcW w:type="dxa" w:w="5054"/>
            <w:vAlign w:val="center"/>
          </w:tcPr>
          <w:p>
            <w:r/>
            <w:r>
              <w:rPr>
                <w:rFonts w:ascii="Times New Roman" w:hAnsi="Times New Roman"/>
                <w:b w:val="0"/>
                <w:sz w:val="17"/>
              </w:rPr>
              <w:t>Ngày lập</w:t>
            </w:r>
          </w:p>
        </w:tc>
        <w:tc>
          <w:tcPr>
            <w:tcW w:type="dxa" w:w="5054"/>
            <w:vAlign w:val="center"/>
          </w:tcPr>
          <w:p>
            <w:r/>
            <w:r>
              <w:rPr>
                <w:rFonts w:ascii="Times New Roman" w:hAnsi="Times New Roman"/>
                <w:b w:val="0"/>
                <w:sz w:val="17"/>
              </w:rPr>
              <w:t>13/09/2026</w:t>
            </w:r>
          </w:p>
        </w:tc>
      </w:tr>
    </w:tbl>
    <w:p/>
    <w:p>
      <w:pPr>
        <w:pStyle w:val="Heading1"/>
      </w:pPr>
      <w:r>
        <w:t>Mục đích</w:t>
      </w:r>
    </w:p>
    <w:p>
      <w:r>
        <w:t>Tổng kết kết quả Sprint 3, bài học và điều kiện bàn giao.</w:t>
      </w:r>
    </w:p>
    <w:p>
      <w:pPr>
        <w:pStyle w:val="Heading1"/>
      </w:pPr>
      <w:r>
        <w:t>Điểm thực hiện tốt</w:t>
      </w:r>
    </w:p>
    <w:p>
      <w:pPr>
        <w:pStyle w:val="ListBullet"/>
        <w:spacing w:after="80"/>
      </w:pPr>
      <w:r>
        <w:t>Chức năng Android có bằng chứng trực quan rõ theo từng module.</w:t>
      </w:r>
    </w:p>
    <w:p>
      <w:pPr>
        <w:pStyle w:val="ListBullet"/>
        <w:spacing w:after="80"/>
      </w:pPr>
      <w:r>
        <w:t>Luồng Draft bao gồm thủ công, All Random và dữ liệu hỗ trợ.</w:t>
      </w:r>
    </w:p>
    <w:p>
      <w:pPr>
        <w:pStyle w:val="ListBullet"/>
        <w:spacing w:after="80"/>
      </w:pPr>
      <w:r>
        <w:t>Tài liệu báo cáo được chuẩn hóa theo bộ Sprint 2.</w:t>
      </w:r>
    </w:p>
    <w:p>
      <w:pPr>
        <w:pStyle w:val="Heading1"/>
      </w:pPr>
      <w:r>
        <w:t>Điểm cần cải tiến</w:t>
      </w:r>
    </w:p>
    <w:p>
      <w:pPr>
        <w:pStyle w:val="ListBullet"/>
        <w:spacing w:after="80"/>
      </w:pPr>
      <w:r>
        <w:t>Tự động hóa quy trình đính kèm ảnh và ghi chú Jira.</w:t>
      </w:r>
    </w:p>
    <w:p>
      <w:pPr>
        <w:pStyle w:val="ListBullet"/>
        <w:spacing w:after="80"/>
      </w:pPr>
      <w:r>
        <w:t>Tách rõ bằng chứng chức năng, bằng chứng kiểm thử và bằng chứng triển khai.</w:t>
      </w:r>
    </w:p>
    <w:p>
      <w:pPr>
        <w:pStyle w:val="ListBullet"/>
        <w:spacing w:after="80"/>
      </w:pPr>
      <w:r>
        <w:t>Duy trì repository Android độc lập có README và hướng dẫn build.</w:t>
      </w:r>
    </w:p>
    <w:p>
      <w:pPr>
        <w:pStyle w:val="Heading1"/>
      </w:pPr>
      <w:r>
        <w:t>Hành động sau Sprint</w:t>
      </w:r>
    </w:p>
    <w:p>
      <w:pPr>
        <w:pStyle w:val="ListBullet"/>
        <w:spacing w:after="80"/>
      </w:pPr>
      <w:r>
        <w:t>Xác minh hai repository công khai.</w:t>
      </w:r>
    </w:p>
    <w:p>
      <w:pPr>
        <w:pStyle w:val="ListBullet"/>
        <w:spacing w:after="80"/>
      </w:pPr>
      <w:r>
        <w:t>Quay video theo kịch bản đã duyệt.</w:t>
      </w:r>
    </w:p>
    <w:p>
      <w:pPr>
        <w:pStyle w:val="ListBullet"/>
        <w:spacing w:after="80"/>
      </w:pPr>
      <w:r>
        <w:t>Lưu bản release, báo cáo và slide cùng một mốc phiên bản.</w:t>
      </w:r>
    </w:p>
    <w:p>
      <w:pPr>
        <w:pStyle w:val="Heading1"/>
      </w:pPr>
      <w:r>
        <w:t>Theo dõi hạng mục Sprint 3</w:t>
      </w:r>
    </w:p>
    <w:tbl>
      <w:tblPr>
        <w:tblStyle w:val="TableGrid"/>
        <w:tblW w:type="auto" w:w="0"/>
        <w:jc w:val="center"/>
        <w:tblLook w:firstColumn="1" w:firstRow="1" w:lastColumn="0" w:lastRow="0" w:noHBand="0" w:noVBand="1" w:val="04A0"/>
      </w:tblPr>
      <w:tblGrid>
        <w:gridCol w:w="2527"/>
        <w:gridCol w:w="2527"/>
        <w:gridCol w:w="2527"/>
        <w:gridCol w:w="2527"/>
      </w:tblGrid>
      <w:tr>
        <w:tc>
          <w:tcPr>
            <w:tcW w:type="dxa" w:w="2527"/>
            <w:vAlign w:val="center"/>
            <w:shd w:fill="183153"/>
          </w:tcPr>
          <w:p>
            <w:r/>
            <w:r>
              <w:rPr>
                <w:rFonts w:ascii="Times New Roman" w:hAnsi="Times New Roman"/>
                <w:b/>
                <w:color w:val="FFFFFF"/>
                <w:sz w:val="18"/>
              </w:rPr>
              <w:t>Jira</w:t>
            </w:r>
          </w:p>
        </w:tc>
        <w:tc>
          <w:tcPr>
            <w:tcW w:type="dxa" w:w="2527"/>
            <w:vAlign w:val="center"/>
            <w:shd w:fill="183153"/>
          </w:tcPr>
          <w:p>
            <w:r/>
            <w:r>
              <w:rPr>
                <w:rFonts w:ascii="Times New Roman" w:hAnsi="Times New Roman"/>
                <w:b/>
                <w:color w:val="FFFFFF"/>
                <w:sz w:val="18"/>
              </w:rPr>
              <w:t>Hạng mục</w:t>
            </w:r>
          </w:p>
        </w:tc>
        <w:tc>
          <w:tcPr>
            <w:tcW w:type="dxa" w:w="2527"/>
            <w:vAlign w:val="center"/>
            <w:shd w:fill="183153"/>
          </w:tcPr>
          <w:p>
            <w:r/>
            <w:r>
              <w:rPr>
                <w:rFonts w:ascii="Times New Roman" w:hAnsi="Times New Roman"/>
                <w:b/>
                <w:color w:val="FFFFFF"/>
                <w:sz w:val="18"/>
              </w:rPr>
              <w:t>Trạng thái</w:t>
            </w:r>
          </w:p>
        </w:tc>
        <w:tc>
          <w:tcPr>
            <w:tcW w:type="dxa" w:w="2527"/>
            <w:vAlign w:val="center"/>
            <w:shd w:fill="183153"/>
          </w:tcPr>
          <w:p>
            <w:r/>
            <w:r>
              <w:rPr>
                <w:rFonts w:ascii="Times New Roman" w:hAnsi="Times New Roman"/>
                <w:b/>
                <w:color w:val="FFFFFF"/>
                <w:sz w:val="18"/>
              </w:rPr>
              <w:t>Minh chứng</w:t>
            </w:r>
          </w:p>
        </w:tc>
      </w:tr>
      <w:tr>
        <w:tc>
          <w:tcPr>
            <w:tcW w:type="dxa" w:w="2527"/>
            <w:vAlign w:val="center"/>
          </w:tcPr>
          <w:p>
            <w:r/>
            <w:r>
              <w:rPr>
                <w:rFonts w:ascii="Times New Roman" w:hAnsi="Times New Roman"/>
                <w:b w:val="0"/>
                <w:sz w:val="17"/>
              </w:rPr>
              <w:t>P2193-72</w:t>
            </w:r>
          </w:p>
        </w:tc>
        <w:tc>
          <w:tcPr>
            <w:tcW w:type="dxa" w:w="2527"/>
            <w:vAlign w:val="center"/>
          </w:tcPr>
          <w:p>
            <w:r/>
            <w:r>
              <w:rPr>
                <w:rFonts w:ascii="Times New Roman" w:hAnsi="Times New Roman"/>
                <w:b w:val="0"/>
                <w:sz w:val="17"/>
              </w:rPr>
              <w:t>Dữ liệu 32 đội và 128 người chơi</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Cấu trúc 2 Damage / 1 Tank / 1 Technical mỗi đội</w:t>
            </w:r>
          </w:p>
        </w:tc>
      </w:tr>
      <w:tr>
        <w:tc>
          <w:tcPr>
            <w:tcW w:type="dxa" w:w="2527"/>
            <w:vAlign w:val="center"/>
            <w:shd w:fill="EEF3F8"/>
          </w:tcPr>
          <w:p>
            <w:r/>
            <w:r>
              <w:rPr>
                <w:rFonts w:ascii="Times New Roman" w:hAnsi="Times New Roman"/>
                <w:b w:val="0"/>
                <w:sz w:val="17"/>
              </w:rPr>
              <w:t>P2193-74</w:t>
            </w:r>
          </w:p>
        </w:tc>
        <w:tc>
          <w:tcPr>
            <w:tcW w:type="dxa" w:w="2527"/>
            <w:vAlign w:val="center"/>
            <w:shd w:fill="EEF3F8"/>
          </w:tcPr>
          <w:p>
            <w:r/>
            <w:r>
              <w:rPr>
                <w:rFonts w:ascii="Times New Roman" w:hAnsi="Times New Roman"/>
                <w:b w:val="0"/>
                <w:sz w:val="17"/>
              </w:rPr>
              <w:t>Dữ liệu giải đấu mẫu</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Danh sách giải, bracket và trạng thái</w:t>
            </w:r>
          </w:p>
        </w:tc>
      </w:tr>
      <w:tr>
        <w:tc>
          <w:tcPr>
            <w:tcW w:type="dxa" w:w="2527"/>
            <w:vAlign w:val="center"/>
          </w:tcPr>
          <w:p>
            <w:r/>
            <w:r>
              <w:rPr>
                <w:rFonts w:ascii="Times New Roman" w:hAnsi="Times New Roman"/>
                <w:b w:val="0"/>
                <w:sz w:val="17"/>
              </w:rPr>
              <w:t>P2193-75</w:t>
            </w:r>
          </w:p>
        </w:tc>
        <w:tc>
          <w:tcPr>
            <w:tcW w:type="dxa" w:w="2527"/>
            <w:vAlign w:val="center"/>
          </w:tcPr>
          <w:p>
            <w:r/>
            <w:r>
              <w:rPr>
                <w:rFonts w:ascii="Times New Roman" w:hAnsi="Times New Roman"/>
                <w:b w:val="0"/>
                <w:sz w:val="17"/>
              </w:rPr>
              <w:t>Rank và lịch sử đấu</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Hồ sơ và lịch sử được liên kết</w:t>
            </w:r>
          </w:p>
        </w:tc>
      </w:tr>
      <w:tr>
        <w:tc>
          <w:tcPr>
            <w:tcW w:type="dxa" w:w="2527"/>
            <w:vAlign w:val="center"/>
            <w:shd w:fill="EEF3F8"/>
          </w:tcPr>
          <w:p>
            <w:r/>
            <w:r>
              <w:rPr>
                <w:rFonts w:ascii="Times New Roman" w:hAnsi="Times New Roman"/>
                <w:b w:val="0"/>
                <w:sz w:val="17"/>
              </w:rPr>
              <w:t>P2193-77</w:t>
            </w:r>
          </w:p>
        </w:tc>
        <w:tc>
          <w:tcPr>
            <w:tcW w:type="dxa" w:w="2527"/>
            <w:vAlign w:val="center"/>
            <w:shd w:fill="EEF3F8"/>
          </w:tcPr>
          <w:p>
            <w:r/>
            <w:r>
              <w:rPr>
                <w:rFonts w:ascii="Times New Roman" w:hAnsi="Times New Roman"/>
                <w:b w:val="0"/>
                <w:sz w:val="17"/>
              </w:rPr>
              <w:t>Hồ sơ người chơi</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Vai trò, đội, lịch sử và dữ liệu liên quan</w:t>
            </w:r>
          </w:p>
        </w:tc>
      </w:tr>
      <w:tr>
        <w:tc>
          <w:tcPr>
            <w:tcW w:type="dxa" w:w="2527"/>
            <w:vAlign w:val="center"/>
          </w:tcPr>
          <w:p>
            <w:r/>
            <w:r>
              <w:rPr>
                <w:rFonts w:ascii="Times New Roman" w:hAnsi="Times New Roman"/>
                <w:b w:val="0"/>
                <w:sz w:val="17"/>
              </w:rPr>
              <w:t>P2193-78</w:t>
            </w:r>
          </w:p>
        </w:tc>
        <w:tc>
          <w:tcPr>
            <w:tcW w:type="dxa" w:w="2527"/>
            <w:vAlign w:val="center"/>
          </w:tcPr>
          <w:p>
            <w:r/>
            <w:r>
              <w:rPr>
                <w:rFonts w:ascii="Times New Roman" w:hAnsi="Times New Roman"/>
                <w:b w:val="0"/>
                <w:sz w:val="17"/>
              </w:rPr>
              <w:t>Chi tiết đội và giải</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Thành viên, check-in, nhánh đấu</w:t>
            </w:r>
          </w:p>
        </w:tc>
      </w:tr>
      <w:tr>
        <w:tc>
          <w:tcPr>
            <w:tcW w:type="dxa" w:w="2527"/>
            <w:vAlign w:val="center"/>
            <w:shd w:fill="EEF3F8"/>
          </w:tcPr>
          <w:p>
            <w:r/>
            <w:r>
              <w:rPr>
                <w:rFonts w:ascii="Times New Roman" w:hAnsi="Times New Roman"/>
                <w:b w:val="0"/>
                <w:sz w:val="17"/>
              </w:rPr>
              <w:t>P2193-79</w:t>
            </w:r>
          </w:p>
        </w:tc>
        <w:tc>
          <w:tcPr>
            <w:tcW w:type="dxa" w:w="2527"/>
            <w:vAlign w:val="center"/>
            <w:shd w:fill="EEF3F8"/>
          </w:tcPr>
          <w:p>
            <w:r/>
            <w:r>
              <w:rPr>
                <w:rFonts w:ascii="Times New Roman" w:hAnsi="Times New Roman"/>
                <w:b w:val="0"/>
                <w:sz w:val="17"/>
              </w:rPr>
              <w:t>Liên kết dữ liệu giữa các trang</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Điều hướng xuyên suốt giải–đội–trận–thành viên</w:t>
            </w:r>
          </w:p>
        </w:tc>
      </w:tr>
      <w:tr>
        <w:tc>
          <w:tcPr>
            <w:tcW w:type="dxa" w:w="2527"/>
            <w:vAlign w:val="center"/>
          </w:tcPr>
          <w:p>
            <w:r/>
            <w:r>
              <w:rPr>
                <w:rFonts w:ascii="Times New Roman" w:hAnsi="Times New Roman"/>
                <w:b w:val="0"/>
                <w:sz w:val="17"/>
              </w:rPr>
              <w:t>P2193-81</w:t>
            </w:r>
          </w:p>
        </w:tc>
        <w:tc>
          <w:tcPr>
            <w:tcW w:type="dxa" w:w="2527"/>
            <w:vAlign w:val="center"/>
          </w:tcPr>
          <w:p>
            <w:r/>
            <w:r>
              <w:rPr>
                <w:rFonts w:ascii="Times New Roman" w:hAnsi="Times New Roman"/>
                <w:b w:val="0"/>
                <w:sz w:val="17"/>
              </w:rPr>
              <w:t>Kiểm thử toàn bộ hệ thống</w:t>
            </w:r>
          </w:p>
        </w:tc>
        <w:tc>
          <w:tcPr>
            <w:tcW w:type="dxa" w:w="2527"/>
            <w:vAlign w:val="center"/>
          </w:tcPr>
          <w:p>
            <w:r/>
            <w:r>
              <w:rPr>
                <w:rFonts w:ascii="Times New Roman" w:hAnsi="Times New Roman"/>
                <w:b w:val="0"/>
                <w:sz w:val="17"/>
              </w:rPr>
              <w:t>Đạt</w:t>
            </w:r>
          </w:p>
        </w:tc>
        <w:tc>
          <w:tcPr>
            <w:tcW w:type="dxa" w:w="2527"/>
            <w:vAlign w:val="center"/>
          </w:tcPr>
          <w:p>
            <w:r/>
            <w:r>
              <w:rPr>
                <w:rFonts w:ascii="Times New Roman" w:hAnsi="Times New Roman"/>
                <w:b w:val="0"/>
                <w:sz w:val="17"/>
              </w:rPr>
              <w:t>Các luồng trọng yếu chạy ổn định</w:t>
            </w:r>
          </w:p>
        </w:tc>
      </w:tr>
      <w:tr>
        <w:tc>
          <w:tcPr>
            <w:tcW w:type="dxa" w:w="2527"/>
            <w:vAlign w:val="center"/>
            <w:shd w:fill="EEF3F8"/>
          </w:tcPr>
          <w:p>
            <w:r/>
            <w:r>
              <w:rPr>
                <w:rFonts w:ascii="Times New Roman" w:hAnsi="Times New Roman"/>
                <w:b w:val="0"/>
                <w:sz w:val="17"/>
              </w:rPr>
              <w:t>P2193-82</w:t>
            </w:r>
          </w:p>
        </w:tc>
        <w:tc>
          <w:tcPr>
            <w:tcW w:type="dxa" w:w="2527"/>
            <w:vAlign w:val="center"/>
            <w:shd w:fill="EEF3F8"/>
          </w:tcPr>
          <w:p>
            <w:r/>
            <w:r>
              <w:rPr>
                <w:rFonts w:ascii="Times New Roman" w:hAnsi="Times New Roman"/>
                <w:b w:val="0"/>
                <w:sz w:val="17"/>
              </w:rPr>
              <w:t>Hồi quy giao diện Android</w:t>
            </w:r>
          </w:p>
        </w:tc>
        <w:tc>
          <w:tcPr>
            <w:tcW w:type="dxa" w:w="2527"/>
            <w:vAlign w:val="center"/>
            <w:shd w:fill="EEF3F8"/>
          </w:tcPr>
          <w:p>
            <w:r/>
            <w:r>
              <w:rPr>
                <w:rFonts w:ascii="Times New Roman" w:hAnsi="Times New Roman"/>
                <w:b w:val="0"/>
                <w:sz w:val="17"/>
              </w:rPr>
              <w:t>Đạt</w:t>
            </w:r>
          </w:p>
        </w:tc>
        <w:tc>
          <w:tcPr>
            <w:tcW w:type="dxa" w:w="2527"/>
            <w:vAlign w:val="center"/>
            <w:shd w:fill="EEF3F8"/>
          </w:tcPr>
          <w:p>
            <w:r/>
            <w:r>
              <w:rPr>
                <w:rFonts w:ascii="Times New Roman" w:hAnsi="Times New Roman"/>
                <w:b w:val="0"/>
                <w:sz w:val="17"/>
              </w:rPr>
              <w:t>Portrait/landscape, touch, Back</w:t>
            </w:r>
          </w:p>
        </w:tc>
      </w:tr>
      <w:tr>
        <w:tc>
          <w:tcPr>
            <w:tcW w:type="dxa" w:w="2527"/>
            <w:vAlign w:val="center"/>
          </w:tcPr>
          <w:p>
            <w:r/>
            <w:r>
              <w:rPr>
                <w:rFonts w:ascii="Times New Roman" w:hAnsi="Times New Roman"/>
                <w:b w:val="0"/>
                <w:sz w:val="17"/>
              </w:rPr>
              <w:t>P2193-83</w:t>
            </w:r>
          </w:p>
        </w:tc>
        <w:tc>
          <w:tcPr>
            <w:tcW w:type="dxa" w:w="2527"/>
            <w:vAlign w:val="center"/>
          </w:tcPr>
          <w:p>
            <w:r/>
            <w:r>
              <w:rPr>
                <w:rFonts w:ascii="Times New Roman" w:hAnsi="Times New Roman"/>
                <w:b w:val="0"/>
                <w:sz w:val="17"/>
              </w:rPr>
              <w:t>Kiểm tra DB và Backend</w:t>
            </w:r>
          </w:p>
        </w:tc>
        <w:tc>
          <w:tcPr>
            <w:tcW w:type="dxa" w:w="2527"/>
            <w:vAlign w:val="center"/>
          </w:tcPr>
          <w:p>
            <w:r/>
            <w:r>
              <w:rPr>
                <w:rFonts w:ascii="Times New Roman" w:hAnsi="Times New Roman"/>
                <w:b w:val="0"/>
                <w:sz w:val="17"/>
              </w:rPr>
              <w:t>Đạt</w:t>
            </w:r>
          </w:p>
        </w:tc>
        <w:tc>
          <w:tcPr>
            <w:tcW w:type="dxa" w:w="2527"/>
            <w:vAlign w:val="center"/>
          </w:tcPr>
          <w:p>
            <w:r/>
            <w:r>
              <w:rPr>
                <w:rFonts w:ascii="Times New Roman" w:hAnsi="Times New Roman"/>
                <w:b w:val="0"/>
                <w:sz w:val="17"/>
              </w:rPr>
              <w:t>SQLite/API và dữ liệu demo</w:t>
            </w:r>
          </w:p>
        </w:tc>
      </w:tr>
      <w:tr>
        <w:tc>
          <w:tcPr>
            <w:tcW w:type="dxa" w:w="2527"/>
            <w:vAlign w:val="center"/>
            <w:shd w:fill="EEF3F8"/>
          </w:tcPr>
          <w:p>
            <w:r/>
            <w:r>
              <w:rPr>
                <w:rFonts w:ascii="Times New Roman" w:hAnsi="Times New Roman"/>
                <w:b w:val="0"/>
                <w:sz w:val="17"/>
              </w:rPr>
              <w:t>P2193-84</w:t>
            </w:r>
          </w:p>
        </w:tc>
        <w:tc>
          <w:tcPr>
            <w:tcW w:type="dxa" w:w="2527"/>
            <w:vAlign w:val="center"/>
            <w:shd w:fill="EEF3F8"/>
          </w:tcPr>
          <w:p>
            <w:r/>
            <w:r>
              <w:rPr>
                <w:rFonts w:ascii="Times New Roman" w:hAnsi="Times New Roman"/>
                <w:b w:val="0"/>
                <w:sz w:val="17"/>
              </w:rPr>
              <w:t>Sửa lỗi và tối ưu UX/UI</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Khoảng cách, thông báo, mobile UX</w:t>
            </w:r>
          </w:p>
        </w:tc>
      </w:tr>
      <w:tr>
        <w:tc>
          <w:tcPr>
            <w:tcW w:type="dxa" w:w="2527"/>
            <w:vAlign w:val="center"/>
          </w:tcPr>
          <w:p>
            <w:r/>
            <w:r>
              <w:rPr>
                <w:rFonts w:ascii="Times New Roman" w:hAnsi="Times New Roman"/>
                <w:b w:val="0"/>
                <w:sz w:val="17"/>
              </w:rPr>
              <w:t>P2193-86</w:t>
            </w:r>
          </w:p>
        </w:tc>
        <w:tc>
          <w:tcPr>
            <w:tcW w:type="dxa" w:w="2527"/>
            <w:vAlign w:val="center"/>
          </w:tcPr>
          <w:p>
            <w:r/>
            <w:r>
              <w:rPr>
                <w:rFonts w:ascii="Times New Roman" w:hAnsi="Times New Roman"/>
                <w:b w:val="0"/>
                <w:sz w:val="17"/>
              </w:rPr>
              <w:t>Public Website lên GitHub</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Repository công khai rendezvu219-maker/rendezvuarena</w:t>
            </w:r>
          </w:p>
        </w:tc>
      </w:tr>
      <w:tr>
        <w:tc>
          <w:tcPr>
            <w:tcW w:type="dxa" w:w="2527"/>
            <w:vAlign w:val="center"/>
            <w:shd w:fill="EEF3F8"/>
          </w:tcPr>
          <w:p>
            <w:r/>
            <w:r>
              <w:rPr>
                <w:rFonts w:ascii="Times New Roman" w:hAnsi="Times New Roman"/>
                <w:b w:val="0"/>
                <w:sz w:val="17"/>
              </w:rPr>
              <w:t>P2193-87</w:t>
            </w:r>
          </w:p>
        </w:tc>
        <w:tc>
          <w:tcPr>
            <w:tcW w:type="dxa" w:w="2527"/>
            <w:vAlign w:val="center"/>
            <w:shd w:fill="EEF3F8"/>
          </w:tcPr>
          <w:p>
            <w:r/>
            <w:r>
              <w:rPr>
                <w:rFonts w:ascii="Times New Roman" w:hAnsi="Times New Roman"/>
                <w:b w:val="0"/>
                <w:sz w:val="17"/>
              </w:rPr>
              <w:t>Public Android lên GitHub</w:t>
            </w:r>
          </w:p>
        </w:tc>
        <w:tc>
          <w:tcPr>
            <w:tcW w:type="dxa" w:w="2527"/>
            <w:vAlign w:val="center"/>
            <w:shd w:fill="EEF3F8"/>
          </w:tcPr>
          <w:p>
            <w:r/>
            <w:r>
              <w:rPr>
                <w:rFonts w:ascii="Times New Roman" w:hAnsi="Times New Roman"/>
                <w:b w:val="0"/>
                <w:sz w:val="17"/>
              </w:rPr>
              <w:t>Chờ xác minh công khai</w:t>
            </w:r>
          </w:p>
        </w:tc>
        <w:tc>
          <w:tcPr>
            <w:tcW w:type="dxa" w:w="2527"/>
            <w:vAlign w:val="center"/>
            <w:shd w:fill="EEF3F8"/>
          </w:tcPr>
          <w:p>
            <w:r/>
            <w:r>
              <w:rPr>
                <w:rFonts w:ascii="Times New Roman" w:hAnsi="Times New Roman"/>
                <w:b w:val="0"/>
                <w:sz w:val="17"/>
              </w:rPr>
              <w:t>Cần xác nhận URL repository Android</w:t>
            </w:r>
          </w:p>
        </w:tc>
      </w:tr>
      <w:tr>
        <w:tc>
          <w:tcPr>
            <w:tcW w:type="dxa" w:w="2527"/>
            <w:vAlign w:val="center"/>
          </w:tcPr>
          <w:p>
            <w:r/>
            <w:r>
              <w:rPr>
                <w:rFonts w:ascii="Times New Roman" w:hAnsi="Times New Roman"/>
                <w:b w:val="0"/>
                <w:sz w:val="17"/>
              </w:rPr>
              <w:t>P2193-89</w:t>
            </w:r>
          </w:p>
        </w:tc>
        <w:tc>
          <w:tcPr>
            <w:tcW w:type="dxa" w:w="2527"/>
            <w:vAlign w:val="center"/>
          </w:tcPr>
          <w:p>
            <w:r/>
            <w:r>
              <w:rPr>
                <w:rFonts w:ascii="Times New Roman" w:hAnsi="Times New Roman"/>
                <w:b w:val="0"/>
                <w:sz w:val="17"/>
              </w:rPr>
              <w:t>Hoàn thiện báo cáo dự án</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Tài liệu này và bộ biên bản</w:t>
            </w:r>
          </w:p>
        </w:tc>
      </w:tr>
      <w:tr>
        <w:tc>
          <w:tcPr>
            <w:tcW w:type="dxa" w:w="2527"/>
            <w:vAlign w:val="center"/>
            <w:shd w:fill="EEF3F8"/>
          </w:tcPr>
          <w:p>
            <w:r/>
            <w:r>
              <w:rPr>
                <w:rFonts w:ascii="Times New Roman" w:hAnsi="Times New Roman"/>
                <w:b w:val="0"/>
                <w:sz w:val="17"/>
              </w:rPr>
              <w:t>P2193-90</w:t>
            </w:r>
          </w:p>
        </w:tc>
        <w:tc>
          <w:tcPr>
            <w:tcW w:type="dxa" w:w="2527"/>
            <w:vAlign w:val="center"/>
            <w:shd w:fill="EEF3F8"/>
          </w:tcPr>
          <w:p>
            <w:r/>
            <w:r>
              <w:rPr>
                <w:rFonts w:ascii="Times New Roman" w:hAnsi="Times New Roman"/>
                <w:b w:val="0"/>
                <w:sz w:val="17"/>
              </w:rPr>
              <w:t>Chuẩn bị slide báo cáo</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Deck trình bày Sprint 3</w:t>
            </w:r>
          </w:p>
        </w:tc>
      </w:tr>
      <w:tr>
        <w:tc>
          <w:tcPr>
            <w:tcW w:type="dxa" w:w="2527"/>
            <w:vAlign w:val="center"/>
          </w:tcPr>
          <w:p>
            <w:r/>
            <w:r>
              <w:rPr>
                <w:rFonts w:ascii="Times New Roman" w:hAnsi="Times New Roman"/>
                <w:b w:val="0"/>
                <w:sz w:val="17"/>
              </w:rPr>
              <w:t>P2193-91</w:t>
            </w:r>
          </w:p>
        </w:tc>
        <w:tc>
          <w:tcPr>
            <w:tcW w:type="dxa" w:w="2527"/>
            <w:vAlign w:val="center"/>
          </w:tcPr>
          <w:p>
            <w:r/>
            <w:r>
              <w:rPr>
                <w:rFonts w:ascii="Times New Roman" w:hAnsi="Times New Roman"/>
                <w:b w:val="0"/>
                <w:sz w:val="17"/>
              </w:rPr>
              <w:t>Video và kịch bản demo</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Kịch bản và shot list</w:t>
            </w:r>
          </w:p>
        </w:tc>
      </w:tr>
    </w:tbl>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13-divine-cards.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505050"/>
          <w:sz w:val="18"/>
        </w:rPr>
        <w:t>Hình 1. Thư viện Divine Cards đã hoàn thiện</w:t>
      </w:r>
    </w:p>
    <w:p>
      <w:pPr>
        <w:pStyle w:val="Heading1"/>
      </w:pPr>
      <w:r>
        <w:t>Kết luận</w:t>
      </w:r>
    </w:p>
    <w:p>
      <w:r>
        <w:t>Biên bản được lập làm căn cứ đối chiếu Jira và bộ ảnh minh chứng. Những mục liên quan công bố công khai chỉ được xác nhận Done sau khi kiểm tra URL repository truy cập được.</w:t>
      </w:r>
    </w:p>
    <w:sectPr w:rsidR="00FC693F" w:rsidRPr="0006063C" w:rsidSect="00034616">
      <w:headerReference w:type="default" r:id="rId9"/>
      <w:footerReference w:type="default" r:id="rId10"/>
      <w:pgSz w:w="12240" w:h="15840"/>
      <w:pgMar w:top="936" w:right="1008"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73"/>
        <w:sz w:val="16"/>
      </w:rPr>
      <w:t>Gekishin Squadra – Tournament &amp; Draft Companion  |  Trần Nguyễn Phi Vũ – 22050102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73"/>
        <w:sz w:val="16"/>
      </w:rPr>
      <w:t>WIL • P2193 • SPRINT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B779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831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Bien ban hop tong ket Sprint 3.docx</dc:title>
  <dc:subject/>
  <dc:creator>Trần Nguyễn Phi Vũ</dc:creator>
  <cp:keywords/>
  <dc:description>generated by python-docx</dc:description>
  <cp:lastModifiedBy/>
  <cp:revision>1</cp:revision>
  <dcterms:created xsi:type="dcterms:W3CDTF">2013-12-23T23:15:00Z</dcterms:created>
  <dcterms:modified xsi:type="dcterms:W3CDTF">2013-12-23T23:15:00Z</dcterms:modified>
  <cp:category/>
</cp:coreProperties>
</file>